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05119" w14:textId="6FC47C9A" w:rsidR="00592F51" w:rsidRDefault="003E0176">
      <w:r>
        <w:rPr>
          <w:noProof/>
        </w:rPr>
        <w:drawing>
          <wp:anchor distT="0" distB="0" distL="114300" distR="114300" simplePos="0" relativeHeight="251655680" behindDoc="0" locked="0" layoutInCell="1" allowOverlap="1" wp14:anchorId="78F745D1" wp14:editId="24589E99">
            <wp:simplePos x="0" y="0"/>
            <wp:positionH relativeFrom="column">
              <wp:posOffset>0</wp:posOffset>
            </wp:positionH>
            <wp:positionV relativeFrom="paragraph">
              <wp:posOffset>7620</wp:posOffset>
            </wp:positionV>
            <wp:extent cx="1661160" cy="1661160"/>
            <wp:effectExtent l="0" t="0" r="0" b="0"/>
            <wp:wrapNone/>
            <wp:docPr id="10075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1160" cy="1661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E3E733" w14:textId="77777777" w:rsidR="00592F51" w:rsidRDefault="00592F51"/>
    <w:p w14:paraId="0129756F" w14:textId="2656ECBB" w:rsidR="00592F51" w:rsidRDefault="00592F51"/>
    <w:p w14:paraId="2281F6F9" w14:textId="77777777" w:rsidR="003E0176" w:rsidRDefault="003E0176"/>
    <w:p w14:paraId="7AB9914B" w14:textId="77777777" w:rsidR="003E0176" w:rsidRDefault="003E0176"/>
    <w:p w14:paraId="1428D500" w14:textId="77777777" w:rsidR="00592F51" w:rsidRDefault="00592F51"/>
    <w:p w14:paraId="353463EA" w14:textId="77777777" w:rsidR="003E0176" w:rsidRDefault="003E0176"/>
    <w:p w14:paraId="64CCDE91" w14:textId="77777777" w:rsidR="003E0176" w:rsidRDefault="003E0176"/>
    <w:p w14:paraId="23C6D952" w14:textId="77777777" w:rsidR="003E0176" w:rsidRDefault="003E0176"/>
    <w:p w14:paraId="7D801B2E" w14:textId="77777777" w:rsidR="00592F51" w:rsidRPr="003E0176" w:rsidRDefault="00000000">
      <w:pPr>
        <w:jc w:val="center"/>
        <w:rPr>
          <w:sz w:val="44"/>
          <w:szCs w:val="44"/>
        </w:rPr>
      </w:pPr>
      <w:r w:rsidRPr="003E0176">
        <w:rPr>
          <w:b/>
          <w:color w:val="1F4E79"/>
          <w:sz w:val="44"/>
          <w:szCs w:val="44"/>
        </w:rPr>
        <w:t>OUTLIER DETECTION &amp; TREATMENT LAB</w:t>
      </w:r>
    </w:p>
    <w:p w14:paraId="369FA26B" w14:textId="77777777" w:rsidR="00592F51" w:rsidRDefault="00000000">
      <w:pPr>
        <w:jc w:val="center"/>
      </w:pPr>
      <w:r>
        <w:rPr>
          <w:b/>
          <w:sz w:val="32"/>
        </w:rPr>
        <w:t>The Impact of Outlier Detection and Treatment Methods</w:t>
      </w:r>
      <w:r>
        <w:rPr>
          <w:b/>
          <w:sz w:val="32"/>
        </w:rPr>
        <w:br/>
        <w:t>on Statistical Analysis: A Comparative Study</w:t>
      </w:r>
      <w:r>
        <w:rPr>
          <w:b/>
          <w:sz w:val="32"/>
        </w:rPr>
        <w:br/>
        <w:t>Using Heart Disease Data</w:t>
      </w:r>
    </w:p>
    <w:p w14:paraId="3542399B" w14:textId="77777777" w:rsidR="003E0176" w:rsidRDefault="003E0176"/>
    <w:p w14:paraId="124B0E2E" w14:textId="142DEA68" w:rsidR="00592F51" w:rsidRDefault="00000000" w:rsidP="003E0176">
      <w:pPr>
        <w:jc w:val="center"/>
      </w:pPr>
      <w:r>
        <w:rPr>
          <w:i/>
          <w:sz w:val="30"/>
        </w:rPr>
        <w:t>Project Documentation and Research Report</w:t>
      </w:r>
    </w:p>
    <w:p w14:paraId="646BC1AB" w14:textId="77777777" w:rsidR="00592F51" w:rsidRDefault="00592F51"/>
    <w:p w14:paraId="14F1977D" w14:textId="2170275F" w:rsidR="00592F51" w:rsidRDefault="00000000">
      <w:pPr>
        <w:jc w:val="center"/>
      </w:pPr>
      <w:r>
        <w:rPr>
          <w:b/>
          <w:sz w:val="28"/>
        </w:rPr>
        <w:t>Prepared By</w:t>
      </w:r>
      <w:r>
        <w:rPr>
          <w:b/>
          <w:sz w:val="28"/>
        </w:rPr>
        <w:br/>
      </w:r>
      <w:r w:rsidR="003E0176">
        <w:rPr>
          <w:sz w:val="26"/>
        </w:rPr>
        <w:t>- Fahd Sherif Taha</w:t>
      </w:r>
      <w:r>
        <w:rPr>
          <w:sz w:val="26"/>
        </w:rPr>
        <w:br/>
      </w:r>
      <w:r w:rsidR="003E0176">
        <w:rPr>
          <w:sz w:val="26"/>
        </w:rPr>
        <w:t>- Faris Sherif Taha</w:t>
      </w:r>
      <w:r>
        <w:rPr>
          <w:sz w:val="26"/>
        </w:rPr>
        <w:br/>
      </w:r>
      <w:r w:rsidR="003E0176">
        <w:rPr>
          <w:sz w:val="26"/>
        </w:rPr>
        <w:t>- Heba Ramadan</w:t>
      </w:r>
      <w:r w:rsidR="00C0649F">
        <w:rPr>
          <w:sz w:val="26"/>
        </w:rPr>
        <w:t xml:space="preserve"> </w:t>
      </w:r>
      <w:proofErr w:type="spellStart"/>
      <w:r w:rsidR="00C0649F">
        <w:rPr>
          <w:sz w:val="26"/>
        </w:rPr>
        <w:t>Hemida</w:t>
      </w:r>
      <w:proofErr w:type="spellEnd"/>
    </w:p>
    <w:p w14:paraId="134D4C23" w14:textId="1697488A" w:rsidR="00592F51" w:rsidRDefault="00000000">
      <w:pPr>
        <w:jc w:val="center"/>
      </w:pPr>
      <w:r>
        <w:rPr>
          <w:b/>
          <w:sz w:val="28"/>
        </w:rPr>
        <w:t>Supervised By</w:t>
      </w:r>
      <w:r>
        <w:rPr>
          <w:b/>
          <w:sz w:val="28"/>
        </w:rPr>
        <w:br/>
      </w:r>
      <w:r w:rsidR="003E0176">
        <w:rPr>
          <w:sz w:val="26"/>
        </w:rPr>
        <w:t>Eng. George Samuel</w:t>
      </w:r>
    </w:p>
    <w:p w14:paraId="176E9742" w14:textId="4D834DB7" w:rsidR="00592F51" w:rsidRDefault="00000000">
      <w:pPr>
        <w:jc w:val="center"/>
      </w:pPr>
      <w:r>
        <w:rPr>
          <w:b/>
          <w:sz w:val="28"/>
        </w:rPr>
        <w:t>Course</w:t>
      </w:r>
      <w:r>
        <w:rPr>
          <w:b/>
          <w:sz w:val="28"/>
        </w:rPr>
        <w:br/>
      </w:r>
      <w:r w:rsidR="003E0176">
        <w:rPr>
          <w:sz w:val="26"/>
        </w:rPr>
        <w:t>Machine Learning Engineer</w:t>
      </w:r>
    </w:p>
    <w:p w14:paraId="05736B1F" w14:textId="2D0B8074" w:rsidR="00592F51" w:rsidRDefault="00000000">
      <w:r>
        <w:br w:type="page"/>
      </w:r>
    </w:p>
    <w:p w14:paraId="0DC5340D" w14:textId="371E4CEB" w:rsidR="00592F51" w:rsidRDefault="00000000" w:rsidP="00C0649F">
      <w:pPr>
        <w:pStyle w:val="Heading1"/>
      </w:pPr>
      <w:bookmarkStart w:id="0" w:name="_Toc238740402"/>
      <w:r>
        <w:lastRenderedPageBreak/>
        <w:t>Table of Contents</w:t>
      </w:r>
      <w:bookmarkEnd w:id="0"/>
    </w:p>
    <w:sdt>
      <w:sdtPr>
        <w:id w:val="851689081"/>
        <w:docPartObj>
          <w:docPartGallery w:val="Table of Contents"/>
          <w:docPartUnique/>
        </w:docPartObj>
      </w:sdtPr>
      <w:sdtEndPr>
        <w:rPr>
          <w:rFonts w:ascii="Times New Roman" w:eastAsia="Times New Roman" w:hAnsi="Times New Roman" w:cstheme="minorBidi"/>
          <w:noProof/>
          <w:color w:val="auto"/>
          <w:sz w:val="24"/>
          <w:szCs w:val="22"/>
        </w:rPr>
      </w:sdtEndPr>
      <w:sdtContent>
        <w:p w14:paraId="60F92845" w14:textId="03240F0C" w:rsidR="00C0649F" w:rsidRDefault="00C0649F">
          <w:pPr>
            <w:pStyle w:val="TOCHeading"/>
          </w:pPr>
          <w:r>
            <w:t>Contents</w:t>
          </w:r>
        </w:p>
        <w:p w14:paraId="56AF3B2B" w14:textId="0C7D79E7" w:rsidR="00C0649F" w:rsidRDefault="00C0649F">
          <w:pPr>
            <w:pStyle w:val="TOC1"/>
            <w:tabs>
              <w:tab w:val="right" w:leader="dot" w:pos="9638"/>
            </w:tabs>
            <w:rPr>
              <w:noProof/>
            </w:rPr>
          </w:pPr>
          <w:r>
            <w:fldChar w:fldCharType="begin"/>
          </w:r>
          <w:r>
            <w:instrText xml:space="preserve"> TOC \o "1-3" \h \z \u </w:instrText>
          </w:r>
          <w:r>
            <w:fldChar w:fldCharType="separate"/>
          </w:r>
          <w:hyperlink w:anchor="_Toc238740402" w:history="1">
            <w:r w:rsidRPr="005607B0">
              <w:rPr>
                <w:rStyle w:val="Hyperlink"/>
                <w:noProof/>
              </w:rPr>
              <w:t>Table of Contents</w:t>
            </w:r>
            <w:r>
              <w:rPr>
                <w:noProof/>
                <w:webHidden/>
              </w:rPr>
              <w:tab/>
            </w:r>
            <w:r>
              <w:rPr>
                <w:noProof/>
                <w:webHidden/>
              </w:rPr>
              <w:fldChar w:fldCharType="begin"/>
            </w:r>
            <w:r>
              <w:rPr>
                <w:noProof/>
                <w:webHidden/>
              </w:rPr>
              <w:instrText xml:space="preserve"> PAGEREF _Toc238740402 \h </w:instrText>
            </w:r>
            <w:r>
              <w:rPr>
                <w:noProof/>
                <w:webHidden/>
              </w:rPr>
            </w:r>
            <w:r>
              <w:rPr>
                <w:noProof/>
                <w:webHidden/>
              </w:rPr>
              <w:fldChar w:fldCharType="separate"/>
            </w:r>
            <w:r>
              <w:rPr>
                <w:noProof/>
                <w:webHidden/>
              </w:rPr>
              <w:t>2</w:t>
            </w:r>
            <w:r>
              <w:rPr>
                <w:noProof/>
                <w:webHidden/>
              </w:rPr>
              <w:fldChar w:fldCharType="end"/>
            </w:r>
          </w:hyperlink>
        </w:p>
        <w:p w14:paraId="1B7DC314" w14:textId="3C4D5E48" w:rsidR="00C0649F" w:rsidRDefault="00C0649F">
          <w:pPr>
            <w:pStyle w:val="TOC1"/>
            <w:tabs>
              <w:tab w:val="right" w:leader="dot" w:pos="9638"/>
            </w:tabs>
            <w:rPr>
              <w:noProof/>
            </w:rPr>
          </w:pPr>
          <w:hyperlink w:anchor="_Toc238740403" w:history="1">
            <w:r w:rsidRPr="005607B0">
              <w:rPr>
                <w:rStyle w:val="Hyperlink"/>
                <w:noProof/>
              </w:rPr>
              <w:t>1. Abstract</w:t>
            </w:r>
            <w:r>
              <w:rPr>
                <w:noProof/>
                <w:webHidden/>
              </w:rPr>
              <w:tab/>
            </w:r>
            <w:r>
              <w:rPr>
                <w:noProof/>
                <w:webHidden/>
              </w:rPr>
              <w:fldChar w:fldCharType="begin"/>
            </w:r>
            <w:r>
              <w:rPr>
                <w:noProof/>
                <w:webHidden/>
              </w:rPr>
              <w:instrText xml:space="preserve"> PAGEREF _Toc238740403 \h </w:instrText>
            </w:r>
            <w:r>
              <w:rPr>
                <w:noProof/>
                <w:webHidden/>
              </w:rPr>
            </w:r>
            <w:r>
              <w:rPr>
                <w:noProof/>
                <w:webHidden/>
              </w:rPr>
              <w:fldChar w:fldCharType="separate"/>
            </w:r>
            <w:r>
              <w:rPr>
                <w:noProof/>
                <w:webHidden/>
              </w:rPr>
              <w:t>3</w:t>
            </w:r>
            <w:r>
              <w:rPr>
                <w:noProof/>
                <w:webHidden/>
              </w:rPr>
              <w:fldChar w:fldCharType="end"/>
            </w:r>
          </w:hyperlink>
        </w:p>
        <w:p w14:paraId="42B1A3AB" w14:textId="0E39EC26" w:rsidR="00C0649F" w:rsidRDefault="00C0649F">
          <w:pPr>
            <w:pStyle w:val="TOC1"/>
            <w:tabs>
              <w:tab w:val="right" w:leader="dot" w:pos="9638"/>
            </w:tabs>
            <w:rPr>
              <w:noProof/>
            </w:rPr>
          </w:pPr>
          <w:hyperlink w:anchor="_Toc238740404" w:history="1">
            <w:r w:rsidRPr="005607B0">
              <w:rPr>
                <w:rStyle w:val="Hyperlink"/>
                <w:noProof/>
              </w:rPr>
              <w:t>2. Introduction</w:t>
            </w:r>
            <w:r>
              <w:rPr>
                <w:noProof/>
                <w:webHidden/>
              </w:rPr>
              <w:tab/>
            </w:r>
            <w:r>
              <w:rPr>
                <w:noProof/>
                <w:webHidden/>
              </w:rPr>
              <w:fldChar w:fldCharType="begin"/>
            </w:r>
            <w:r>
              <w:rPr>
                <w:noProof/>
                <w:webHidden/>
              </w:rPr>
              <w:instrText xml:space="preserve"> PAGEREF _Toc238740404 \h </w:instrText>
            </w:r>
            <w:r>
              <w:rPr>
                <w:noProof/>
                <w:webHidden/>
              </w:rPr>
            </w:r>
            <w:r>
              <w:rPr>
                <w:noProof/>
                <w:webHidden/>
              </w:rPr>
              <w:fldChar w:fldCharType="separate"/>
            </w:r>
            <w:r>
              <w:rPr>
                <w:noProof/>
                <w:webHidden/>
              </w:rPr>
              <w:t>3</w:t>
            </w:r>
            <w:r>
              <w:rPr>
                <w:noProof/>
                <w:webHidden/>
              </w:rPr>
              <w:fldChar w:fldCharType="end"/>
            </w:r>
          </w:hyperlink>
        </w:p>
        <w:p w14:paraId="33E0A2F3" w14:textId="2E9D1747" w:rsidR="00C0649F" w:rsidRDefault="00C0649F">
          <w:pPr>
            <w:pStyle w:val="TOC1"/>
            <w:tabs>
              <w:tab w:val="right" w:leader="dot" w:pos="9638"/>
            </w:tabs>
            <w:rPr>
              <w:noProof/>
            </w:rPr>
          </w:pPr>
          <w:hyperlink w:anchor="_Toc238740405" w:history="1">
            <w:r w:rsidRPr="005607B0">
              <w:rPr>
                <w:rStyle w:val="Hyperlink"/>
                <w:noProof/>
              </w:rPr>
              <w:t>3. Research Problem</w:t>
            </w:r>
            <w:r>
              <w:rPr>
                <w:noProof/>
                <w:webHidden/>
              </w:rPr>
              <w:tab/>
            </w:r>
            <w:r>
              <w:rPr>
                <w:noProof/>
                <w:webHidden/>
              </w:rPr>
              <w:fldChar w:fldCharType="begin"/>
            </w:r>
            <w:r>
              <w:rPr>
                <w:noProof/>
                <w:webHidden/>
              </w:rPr>
              <w:instrText xml:space="preserve"> PAGEREF _Toc238740405 \h </w:instrText>
            </w:r>
            <w:r>
              <w:rPr>
                <w:noProof/>
                <w:webHidden/>
              </w:rPr>
            </w:r>
            <w:r>
              <w:rPr>
                <w:noProof/>
                <w:webHidden/>
              </w:rPr>
              <w:fldChar w:fldCharType="separate"/>
            </w:r>
            <w:r>
              <w:rPr>
                <w:noProof/>
                <w:webHidden/>
              </w:rPr>
              <w:t>4</w:t>
            </w:r>
            <w:r>
              <w:rPr>
                <w:noProof/>
                <w:webHidden/>
              </w:rPr>
              <w:fldChar w:fldCharType="end"/>
            </w:r>
          </w:hyperlink>
        </w:p>
        <w:p w14:paraId="4BD81739" w14:textId="29D2E471" w:rsidR="00C0649F" w:rsidRDefault="00C0649F">
          <w:pPr>
            <w:pStyle w:val="TOC1"/>
            <w:tabs>
              <w:tab w:val="right" w:leader="dot" w:pos="9638"/>
            </w:tabs>
            <w:rPr>
              <w:noProof/>
            </w:rPr>
          </w:pPr>
          <w:hyperlink w:anchor="_Toc238740406" w:history="1">
            <w:r w:rsidRPr="005607B0">
              <w:rPr>
                <w:rStyle w:val="Hyperlink"/>
                <w:noProof/>
              </w:rPr>
              <w:t>4. Research Questions</w:t>
            </w:r>
            <w:r>
              <w:rPr>
                <w:noProof/>
                <w:webHidden/>
              </w:rPr>
              <w:tab/>
            </w:r>
            <w:r>
              <w:rPr>
                <w:noProof/>
                <w:webHidden/>
              </w:rPr>
              <w:fldChar w:fldCharType="begin"/>
            </w:r>
            <w:r>
              <w:rPr>
                <w:noProof/>
                <w:webHidden/>
              </w:rPr>
              <w:instrText xml:space="preserve"> PAGEREF _Toc238740406 \h </w:instrText>
            </w:r>
            <w:r>
              <w:rPr>
                <w:noProof/>
                <w:webHidden/>
              </w:rPr>
            </w:r>
            <w:r>
              <w:rPr>
                <w:noProof/>
                <w:webHidden/>
              </w:rPr>
              <w:fldChar w:fldCharType="separate"/>
            </w:r>
            <w:r>
              <w:rPr>
                <w:noProof/>
                <w:webHidden/>
              </w:rPr>
              <w:t>4</w:t>
            </w:r>
            <w:r>
              <w:rPr>
                <w:noProof/>
                <w:webHidden/>
              </w:rPr>
              <w:fldChar w:fldCharType="end"/>
            </w:r>
          </w:hyperlink>
        </w:p>
        <w:p w14:paraId="3BFFC278" w14:textId="02E7C78B" w:rsidR="00C0649F" w:rsidRDefault="00C0649F">
          <w:pPr>
            <w:pStyle w:val="TOC1"/>
            <w:tabs>
              <w:tab w:val="right" w:leader="dot" w:pos="9638"/>
            </w:tabs>
            <w:rPr>
              <w:noProof/>
            </w:rPr>
          </w:pPr>
          <w:hyperlink w:anchor="_Toc238740407" w:history="1">
            <w:r w:rsidRPr="005607B0">
              <w:rPr>
                <w:rStyle w:val="Hyperlink"/>
                <w:noProof/>
              </w:rPr>
              <w:t>5. Project Objectives</w:t>
            </w:r>
            <w:r>
              <w:rPr>
                <w:noProof/>
                <w:webHidden/>
              </w:rPr>
              <w:tab/>
            </w:r>
            <w:r>
              <w:rPr>
                <w:noProof/>
                <w:webHidden/>
              </w:rPr>
              <w:fldChar w:fldCharType="begin"/>
            </w:r>
            <w:r>
              <w:rPr>
                <w:noProof/>
                <w:webHidden/>
              </w:rPr>
              <w:instrText xml:space="preserve"> PAGEREF _Toc238740407 \h </w:instrText>
            </w:r>
            <w:r>
              <w:rPr>
                <w:noProof/>
                <w:webHidden/>
              </w:rPr>
            </w:r>
            <w:r>
              <w:rPr>
                <w:noProof/>
                <w:webHidden/>
              </w:rPr>
              <w:fldChar w:fldCharType="separate"/>
            </w:r>
            <w:r>
              <w:rPr>
                <w:noProof/>
                <w:webHidden/>
              </w:rPr>
              <w:t>4</w:t>
            </w:r>
            <w:r>
              <w:rPr>
                <w:noProof/>
                <w:webHidden/>
              </w:rPr>
              <w:fldChar w:fldCharType="end"/>
            </w:r>
          </w:hyperlink>
        </w:p>
        <w:p w14:paraId="5DD44A7C" w14:textId="4DFD3B64" w:rsidR="00C0649F" w:rsidRDefault="00C0649F">
          <w:pPr>
            <w:pStyle w:val="TOC1"/>
            <w:tabs>
              <w:tab w:val="right" w:leader="dot" w:pos="9638"/>
            </w:tabs>
            <w:rPr>
              <w:noProof/>
            </w:rPr>
          </w:pPr>
          <w:hyperlink w:anchor="_Toc238740408" w:history="1">
            <w:r w:rsidRPr="005607B0">
              <w:rPr>
                <w:rStyle w:val="Hyperlink"/>
                <w:noProof/>
              </w:rPr>
              <w:t>6. Dataset</w:t>
            </w:r>
            <w:r>
              <w:rPr>
                <w:noProof/>
                <w:webHidden/>
              </w:rPr>
              <w:tab/>
            </w:r>
            <w:r>
              <w:rPr>
                <w:noProof/>
                <w:webHidden/>
              </w:rPr>
              <w:fldChar w:fldCharType="begin"/>
            </w:r>
            <w:r>
              <w:rPr>
                <w:noProof/>
                <w:webHidden/>
              </w:rPr>
              <w:instrText xml:space="preserve"> PAGEREF _Toc238740408 \h </w:instrText>
            </w:r>
            <w:r>
              <w:rPr>
                <w:noProof/>
                <w:webHidden/>
              </w:rPr>
            </w:r>
            <w:r>
              <w:rPr>
                <w:noProof/>
                <w:webHidden/>
              </w:rPr>
              <w:fldChar w:fldCharType="separate"/>
            </w:r>
            <w:r>
              <w:rPr>
                <w:noProof/>
                <w:webHidden/>
              </w:rPr>
              <w:t>5</w:t>
            </w:r>
            <w:r>
              <w:rPr>
                <w:noProof/>
                <w:webHidden/>
              </w:rPr>
              <w:fldChar w:fldCharType="end"/>
            </w:r>
          </w:hyperlink>
        </w:p>
        <w:p w14:paraId="343A6F88" w14:textId="4CDA62D5" w:rsidR="00C0649F" w:rsidRDefault="00C0649F">
          <w:pPr>
            <w:pStyle w:val="TOC1"/>
            <w:tabs>
              <w:tab w:val="right" w:leader="dot" w:pos="9638"/>
            </w:tabs>
            <w:rPr>
              <w:noProof/>
            </w:rPr>
          </w:pPr>
          <w:hyperlink w:anchor="_Toc238740409" w:history="1">
            <w:r w:rsidRPr="005607B0">
              <w:rPr>
                <w:rStyle w:val="Hyperlink"/>
                <w:noProof/>
              </w:rPr>
              <w:t>7. System Overview</w:t>
            </w:r>
            <w:r>
              <w:rPr>
                <w:noProof/>
                <w:webHidden/>
              </w:rPr>
              <w:tab/>
            </w:r>
            <w:r>
              <w:rPr>
                <w:noProof/>
                <w:webHidden/>
              </w:rPr>
              <w:fldChar w:fldCharType="begin"/>
            </w:r>
            <w:r>
              <w:rPr>
                <w:noProof/>
                <w:webHidden/>
              </w:rPr>
              <w:instrText xml:space="preserve"> PAGEREF _Toc238740409 \h </w:instrText>
            </w:r>
            <w:r>
              <w:rPr>
                <w:noProof/>
                <w:webHidden/>
              </w:rPr>
            </w:r>
            <w:r>
              <w:rPr>
                <w:noProof/>
                <w:webHidden/>
              </w:rPr>
              <w:fldChar w:fldCharType="separate"/>
            </w:r>
            <w:r>
              <w:rPr>
                <w:noProof/>
                <w:webHidden/>
              </w:rPr>
              <w:t>5</w:t>
            </w:r>
            <w:r>
              <w:rPr>
                <w:noProof/>
                <w:webHidden/>
              </w:rPr>
              <w:fldChar w:fldCharType="end"/>
            </w:r>
          </w:hyperlink>
        </w:p>
        <w:p w14:paraId="40D5913E" w14:textId="523378D0" w:rsidR="00C0649F" w:rsidRDefault="00C0649F">
          <w:pPr>
            <w:pStyle w:val="TOC1"/>
            <w:tabs>
              <w:tab w:val="right" w:leader="dot" w:pos="9638"/>
            </w:tabs>
            <w:rPr>
              <w:noProof/>
            </w:rPr>
          </w:pPr>
          <w:hyperlink w:anchor="_Toc238740410" w:history="1">
            <w:r w:rsidRPr="005607B0">
              <w:rPr>
                <w:rStyle w:val="Hyperlink"/>
                <w:noProof/>
              </w:rPr>
              <w:t>8. System Interface</w:t>
            </w:r>
            <w:r>
              <w:rPr>
                <w:noProof/>
                <w:webHidden/>
              </w:rPr>
              <w:tab/>
            </w:r>
            <w:r>
              <w:rPr>
                <w:noProof/>
                <w:webHidden/>
              </w:rPr>
              <w:fldChar w:fldCharType="begin"/>
            </w:r>
            <w:r>
              <w:rPr>
                <w:noProof/>
                <w:webHidden/>
              </w:rPr>
              <w:instrText xml:space="preserve"> PAGEREF _Toc238740410 \h </w:instrText>
            </w:r>
            <w:r>
              <w:rPr>
                <w:noProof/>
                <w:webHidden/>
              </w:rPr>
            </w:r>
            <w:r>
              <w:rPr>
                <w:noProof/>
                <w:webHidden/>
              </w:rPr>
              <w:fldChar w:fldCharType="separate"/>
            </w:r>
            <w:r>
              <w:rPr>
                <w:noProof/>
                <w:webHidden/>
              </w:rPr>
              <w:t>6</w:t>
            </w:r>
            <w:r>
              <w:rPr>
                <w:noProof/>
                <w:webHidden/>
              </w:rPr>
              <w:fldChar w:fldCharType="end"/>
            </w:r>
          </w:hyperlink>
        </w:p>
        <w:p w14:paraId="5C31D362" w14:textId="163DBA0E" w:rsidR="00C0649F" w:rsidRDefault="00C0649F">
          <w:pPr>
            <w:pStyle w:val="TOC1"/>
            <w:tabs>
              <w:tab w:val="right" w:leader="dot" w:pos="9638"/>
            </w:tabs>
            <w:rPr>
              <w:noProof/>
            </w:rPr>
          </w:pPr>
          <w:hyperlink w:anchor="_Toc238740411" w:history="1">
            <w:r w:rsidRPr="005607B0">
              <w:rPr>
                <w:rStyle w:val="Hyperlink"/>
                <w:noProof/>
              </w:rPr>
              <w:t>9. Outlier Detection Using the IQR Method</w:t>
            </w:r>
            <w:r>
              <w:rPr>
                <w:noProof/>
                <w:webHidden/>
              </w:rPr>
              <w:tab/>
            </w:r>
            <w:r>
              <w:rPr>
                <w:noProof/>
                <w:webHidden/>
              </w:rPr>
              <w:fldChar w:fldCharType="begin"/>
            </w:r>
            <w:r>
              <w:rPr>
                <w:noProof/>
                <w:webHidden/>
              </w:rPr>
              <w:instrText xml:space="preserve"> PAGEREF _Toc238740411 \h </w:instrText>
            </w:r>
            <w:r>
              <w:rPr>
                <w:noProof/>
                <w:webHidden/>
              </w:rPr>
            </w:r>
            <w:r>
              <w:rPr>
                <w:noProof/>
                <w:webHidden/>
              </w:rPr>
              <w:fldChar w:fldCharType="separate"/>
            </w:r>
            <w:r>
              <w:rPr>
                <w:noProof/>
                <w:webHidden/>
              </w:rPr>
              <w:t>6</w:t>
            </w:r>
            <w:r>
              <w:rPr>
                <w:noProof/>
                <w:webHidden/>
              </w:rPr>
              <w:fldChar w:fldCharType="end"/>
            </w:r>
          </w:hyperlink>
        </w:p>
        <w:p w14:paraId="7E874AF6" w14:textId="746A9FC1" w:rsidR="00C0649F" w:rsidRDefault="00C0649F">
          <w:pPr>
            <w:pStyle w:val="TOC1"/>
            <w:tabs>
              <w:tab w:val="right" w:leader="dot" w:pos="9638"/>
            </w:tabs>
            <w:rPr>
              <w:noProof/>
            </w:rPr>
          </w:pPr>
          <w:hyperlink w:anchor="_Toc238740412" w:history="1">
            <w:r w:rsidRPr="005607B0">
              <w:rPr>
                <w:rStyle w:val="Hyperlink"/>
                <w:noProof/>
              </w:rPr>
              <w:t>10. Mild and Extreme Outliers</w:t>
            </w:r>
            <w:r>
              <w:rPr>
                <w:noProof/>
                <w:webHidden/>
              </w:rPr>
              <w:tab/>
            </w:r>
            <w:r>
              <w:rPr>
                <w:noProof/>
                <w:webHidden/>
              </w:rPr>
              <w:fldChar w:fldCharType="begin"/>
            </w:r>
            <w:r>
              <w:rPr>
                <w:noProof/>
                <w:webHidden/>
              </w:rPr>
              <w:instrText xml:space="preserve"> PAGEREF _Toc238740412 \h </w:instrText>
            </w:r>
            <w:r>
              <w:rPr>
                <w:noProof/>
                <w:webHidden/>
              </w:rPr>
            </w:r>
            <w:r>
              <w:rPr>
                <w:noProof/>
                <w:webHidden/>
              </w:rPr>
              <w:fldChar w:fldCharType="separate"/>
            </w:r>
            <w:r>
              <w:rPr>
                <w:noProof/>
                <w:webHidden/>
              </w:rPr>
              <w:t>6</w:t>
            </w:r>
            <w:r>
              <w:rPr>
                <w:noProof/>
                <w:webHidden/>
              </w:rPr>
              <w:fldChar w:fldCharType="end"/>
            </w:r>
          </w:hyperlink>
        </w:p>
        <w:p w14:paraId="2753C2F1" w14:textId="6E25B9D5" w:rsidR="00C0649F" w:rsidRDefault="00C0649F">
          <w:pPr>
            <w:pStyle w:val="TOC1"/>
            <w:tabs>
              <w:tab w:val="right" w:leader="dot" w:pos="9638"/>
            </w:tabs>
            <w:rPr>
              <w:noProof/>
            </w:rPr>
          </w:pPr>
          <w:hyperlink w:anchor="_Toc238740413" w:history="1">
            <w:r w:rsidRPr="005607B0">
              <w:rPr>
                <w:rStyle w:val="Hyperlink"/>
                <w:noProof/>
              </w:rPr>
              <w:t>11. Treatment Strategies</w:t>
            </w:r>
            <w:r>
              <w:rPr>
                <w:noProof/>
                <w:webHidden/>
              </w:rPr>
              <w:tab/>
            </w:r>
            <w:r>
              <w:rPr>
                <w:noProof/>
                <w:webHidden/>
              </w:rPr>
              <w:fldChar w:fldCharType="begin"/>
            </w:r>
            <w:r>
              <w:rPr>
                <w:noProof/>
                <w:webHidden/>
              </w:rPr>
              <w:instrText xml:space="preserve"> PAGEREF _Toc238740413 \h </w:instrText>
            </w:r>
            <w:r>
              <w:rPr>
                <w:noProof/>
                <w:webHidden/>
              </w:rPr>
            </w:r>
            <w:r>
              <w:rPr>
                <w:noProof/>
                <w:webHidden/>
              </w:rPr>
              <w:fldChar w:fldCharType="separate"/>
            </w:r>
            <w:r>
              <w:rPr>
                <w:noProof/>
                <w:webHidden/>
              </w:rPr>
              <w:t>7</w:t>
            </w:r>
            <w:r>
              <w:rPr>
                <w:noProof/>
                <w:webHidden/>
              </w:rPr>
              <w:fldChar w:fldCharType="end"/>
            </w:r>
          </w:hyperlink>
        </w:p>
        <w:p w14:paraId="536A6FE4" w14:textId="7E340C5B" w:rsidR="00C0649F" w:rsidRDefault="00C0649F">
          <w:pPr>
            <w:pStyle w:val="TOC2"/>
            <w:tabs>
              <w:tab w:val="right" w:leader="dot" w:pos="9638"/>
            </w:tabs>
            <w:rPr>
              <w:noProof/>
            </w:rPr>
          </w:pPr>
          <w:hyperlink w:anchor="_Toc238740414" w:history="1">
            <w:r w:rsidRPr="005607B0">
              <w:rPr>
                <w:rStyle w:val="Hyperlink"/>
                <w:noProof/>
              </w:rPr>
              <w:t>11.1 No Treatment</w:t>
            </w:r>
            <w:r>
              <w:rPr>
                <w:noProof/>
                <w:webHidden/>
              </w:rPr>
              <w:tab/>
            </w:r>
            <w:r>
              <w:rPr>
                <w:noProof/>
                <w:webHidden/>
              </w:rPr>
              <w:fldChar w:fldCharType="begin"/>
            </w:r>
            <w:r>
              <w:rPr>
                <w:noProof/>
                <w:webHidden/>
              </w:rPr>
              <w:instrText xml:space="preserve"> PAGEREF _Toc238740414 \h </w:instrText>
            </w:r>
            <w:r>
              <w:rPr>
                <w:noProof/>
                <w:webHidden/>
              </w:rPr>
            </w:r>
            <w:r>
              <w:rPr>
                <w:noProof/>
                <w:webHidden/>
              </w:rPr>
              <w:fldChar w:fldCharType="separate"/>
            </w:r>
            <w:r>
              <w:rPr>
                <w:noProof/>
                <w:webHidden/>
              </w:rPr>
              <w:t>7</w:t>
            </w:r>
            <w:r>
              <w:rPr>
                <w:noProof/>
                <w:webHidden/>
              </w:rPr>
              <w:fldChar w:fldCharType="end"/>
            </w:r>
          </w:hyperlink>
        </w:p>
        <w:p w14:paraId="35535D96" w14:textId="61280E38" w:rsidR="00C0649F" w:rsidRDefault="00C0649F">
          <w:pPr>
            <w:pStyle w:val="TOC2"/>
            <w:tabs>
              <w:tab w:val="right" w:leader="dot" w:pos="9638"/>
            </w:tabs>
            <w:rPr>
              <w:noProof/>
            </w:rPr>
          </w:pPr>
          <w:hyperlink w:anchor="_Toc238740415" w:history="1">
            <w:r w:rsidRPr="005607B0">
              <w:rPr>
                <w:rStyle w:val="Hyperlink"/>
                <w:noProof/>
              </w:rPr>
              <w:t>11.2 Trimming</w:t>
            </w:r>
            <w:r>
              <w:rPr>
                <w:noProof/>
                <w:webHidden/>
              </w:rPr>
              <w:tab/>
            </w:r>
            <w:r>
              <w:rPr>
                <w:noProof/>
                <w:webHidden/>
              </w:rPr>
              <w:fldChar w:fldCharType="begin"/>
            </w:r>
            <w:r>
              <w:rPr>
                <w:noProof/>
                <w:webHidden/>
              </w:rPr>
              <w:instrText xml:space="preserve"> PAGEREF _Toc238740415 \h </w:instrText>
            </w:r>
            <w:r>
              <w:rPr>
                <w:noProof/>
                <w:webHidden/>
              </w:rPr>
            </w:r>
            <w:r>
              <w:rPr>
                <w:noProof/>
                <w:webHidden/>
              </w:rPr>
              <w:fldChar w:fldCharType="separate"/>
            </w:r>
            <w:r>
              <w:rPr>
                <w:noProof/>
                <w:webHidden/>
              </w:rPr>
              <w:t>7</w:t>
            </w:r>
            <w:r>
              <w:rPr>
                <w:noProof/>
                <w:webHidden/>
              </w:rPr>
              <w:fldChar w:fldCharType="end"/>
            </w:r>
          </w:hyperlink>
        </w:p>
        <w:p w14:paraId="5A3A2293" w14:textId="67636E40" w:rsidR="00C0649F" w:rsidRDefault="00C0649F">
          <w:pPr>
            <w:pStyle w:val="TOC2"/>
            <w:tabs>
              <w:tab w:val="right" w:leader="dot" w:pos="9638"/>
            </w:tabs>
            <w:rPr>
              <w:noProof/>
            </w:rPr>
          </w:pPr>
          <w:hyperlink w:anchor="_Toc238740416" w:history="1">
            <w:r w:rsidRPr="005607B0">
              <w:rPr>
                <w:rStyle w:val="Hyperlink"/>
                <w:noProof/>
              </w:rPr>
              <w:t>11.3 Winsorizati</w:t>
            </w:r>
            <w:r w:rsidRPr="005607B0">
              <w:rPr>
                <w:rStyle w:val="Hyperlink"/>
                <w:noProof/>
              </w:rPr>
              <w:t>o</w:t>
            </w:r>
            <w:r w:rsidRPr="005607B0">
              <w:rPr>
                <w:rStyle w:val="Hyperlink"/>
                <w:noProof/>
              </w:rPr>
              <w:t>n</w:t>
            </w:r>
            <w:r>
              <w:rPr>
                <w:noProof/>
                <w:webHidden/>
              </w:rPr>
              <w:tab/>
            </w:r>
            <w:r>
              <w:rPr>
                <w:noProof/>
                <w:webHidden/>
              </w:rPr>
              <w:fldChar w:fldCharType="begin"/>
            </w:r>
            <w:r>
              <w:rPr>
                <w:noProof/>
                <w:webHidden/>
              </w:rPr>
              <w:instrText xml:space="preserve"> PAGEREF _Toc238740416 \h </w:instrText>
            </w:r>
            <w:r>
              <w:rPr>
                <w:noProof/>
                <w:webHidden/>
              </w:rPr>
            </w:r>
            <w:r>
              <w:rPr>
                <w:noProof/>
                <w:webHidden/>
              </w:rPr>
              <w:fldChar w:fldCharType="separate"/>
            </w:r>
            <w:r>
              <w:rPr>
                <w:noProof/>
                <w:webHidden/>
              </w:rPr>
              <w:t>7</w:t>
            </w:r>
            <w:r>
              <w:rPr>
                <w:noProof/>
                <w:webHidden/>
              </w:rPr>
              <w:fldChar w:fldCharType="end"/>
            </w:r>
          </w:hyperlink>
        </w:p>
        <w:p w14:paraId="034D4E81" w14:textId="71DF6583" w:rsidR="00C0649F" w:rsidRDefault="00C0649F">
          <w:pPr>
            <w:pStyle w:val="TOC2"/>
            <w:tabs>
              <w:tab w:val="right" w:leader="dot" w:pos="9638"/>
            </w:tabs>
            <w:rPr>
              <w:noProof/>
            </w:rPr>
          </w:pPr>
          <w:hyperlink w:anchor="_Toc238740417" w:history="1">
            <w:r w:rsidRPr="005607B0">
              <w:rPr>
                <w:rStyle w:val="Hyperlink"/>
                <w:noProof/>
              </w:rPr>
              <w:t>11.4 Imputation</w:t>
            </w:r>
            <w:r>
              <w:rPr>
                <w:noProof/>
                <w:webHidden/>
              </w:rPr>
              <w:tab/>
            </w:r>
            <w:r>
              <w:rPr>
                <w:noProof/>
                <w:webHidden/>
              </w:rPr>
              <w:fldChar w:fldCharType="begin"/>
            </w:r>
            <w:r>
              <w:rPr>
                <w:noProof/>
                <w:webHidden/>
              </w:rPr>
              <w:instrText xml:space="preserve"> PAGEREF _Toc238740417 \h </w:instrText>
            </w:r>
            <w:r>
              <w:rPr>
                <w:noProof/>
                <w:webHidden/>
              </w:rPr>
            </w:r>
            <w:r>
              <w:rPr>
                <w:noProof/>
                <w:webHidden/>
              </w:rPr>
              <w:fldChar w:fldCharType="separate"/>
            </w:r>
            <w:r>
              <w:rPr>
                <w:noProof/>
                <w:webHidden/>
              </w:rPr>
              <w:t>7</w:t>
            </w:r>
            <w:r>
              <w:rPr>
                <w:noProof/>
                <w:webHidden/>
              </w:rPr>
              <w:fldChar w:fldCharType="end"/>
            </w:r>
          </w:hyperlink>
        </w:p>
        <w:p w14:paraId="47C949F5" w14:textId="7C0EA814" w:rsidR="00C0649F" w:rsidRDefault="00C0649F">
          <w:pPr>
            <w:pStyle w:val="TOC1"/>
            <w:tabs>
              <w:tab w:val="right" w:leader="dot" w:pos="9638"/>
            </w:tabs>
            <w:rPr>
              <w:noProof/>
            </w:rPr>
          </w:pPr>
          <w:hyperlink w:anchor="_Toc238740418" w:history="1">
            <w:r w:rsidRPr="005607B0">
              <w:rPr>
                <w:rStyle w:val="Hyperlink"/>
                <w:noProof/>
              </w:rPr>
              <w:t>12. Data Visualization</w:t>
            </w:r>
            <w:r>
              <w:rPr>
                <w:noProof/>
                <w:webHidden/>
              </w:rPr>
              <w:tab/>
            </w:r>
            <w:r>
              <w:rPr>
                <w:noProof/>
                <w:webHidden/>
              </w:rPr>
              <w:fldChar w:fldCharType="begin"/>
            </w:r>
            <w:r>
              <w:rPr>
                <w:noProof/>
                <w:webHidden/>
              </w:rPr>
              <w:instrText xml:space="preserve"> PAGEREF _Toc238740418 \h </w:instrText>
            </w:r>
            <w:r>
              <w:rPr>
                <w:noProof/>
                <w:webHidden/>
              </w:rPr>
            </w:r>
            <w:r>
              <w:rPr>
                <w:noProof/>
                <w:webHidden/>
              </w:rPr>
              <w:fldChar w:fldCharType="separate"/>
            </w:r>
            <w:r>
              <w:rPr>
                <w:noProof/>
                <w:webHidden/>
              </w:rPr>
              <w:t>7</w:t>
            </w:r>
            <w:r>
              <w:rPr>
                <w:noProof/>
                <w:webHidden/>
              </w:rPr>
              <w:fldChar w:fldCharType="end"/>
            </w:r>
          </w:hyperlink>
        </w:p>
        <w:p w14:paraId="10272476" w14:textId="62B3E882" w:rsidR="00C0649F" w:rsidRDefault="00C0649F">
          <w:pPr>
            <w:pStyle w:val="TOC1"/>
            <w:tabs>
              <w:tab w:val="right" w:leader="dot" w:pos="9638"/>
            </w:tabs>
            <w:rPr>
              <w:noProof/>
            </w:rPr>
          </w:pPr>
          <w:hyperlink w:anchor="_Toc238740419" w:history="1">
            <w:r w:rsidRPr="005607B0">
              <w:rPr>
                <w:rStyle w:val="Hyperlink"/>
                <w:noProof/>
              </w:rPr>
              <w:t>13. Example Analysis</w:t>
            </w:r>
            <w:r>
              <w:rPr>
                <w:noProof/>
                <w:webHidden/>
              </w:rPr>
              <w:tab/>
            </w:r>
            <w:r>
              <w:rPr>
                <w:noProof/>
                <w:webHidden/>
              </w:rPr>
              <w:fldChar w:fldCharType="begin"/>
            </w:r>
            <w:r>
              <w:rPr>
                <w:noProof/>
                <w:webHidden/>
              </w:rPr>
              <w:instrText xml:space="preserve"> PAGEREF _Toc238740419 \h </w:instrText>
            </w:r>
            <w:r>
              <w:rPr>
                <w:noProof/>
                <w:webHidden/>
              </w:rPr>
            </w:r>
            <w:r>
              <w:rPr>
                <w:noProof/>
                <w:webHidden/>
              </w:rPr>
              <w:fldChar w:fldCharType="separate"/>
            </w:r>
            <w:r>
              <w:rPr>
                <w:noProof/>
                <w:webHidden/>
              </w:rPr>
              <w:t>8</w:t>
            </w:r>
            <w:r>
              <w:rPr>
                <w:noProof/>
                <w:webHidden/>
              </w:rPr>
              <w:fldChar w:fldCharType="end"/>
            </w:r>
          </w:hyperlink>
        </w:p>
        <w:p w14:paraId="48AE6EED" w14:textId="2CC17DAB" w:rsidR="00C0649F" w:rsidRDefault="00C0649F">
          <w:pPr>
            <w:pStyle w:val="TOC1"/>
            <w:tabs>
              <w:tab w:val="right" w:leader="dot" w:pos="9638"/>
            </w:tabs>
            <w:rPr>
              <w:noProof/>
            </w:rPr>
          </w:pPr>
          <w:hyperlink w:anchor="_Toc238740420" w:history="1">
            <w:r w:rsidRPr="005607B0">
              <w:rPr>
                <w:rStyle w:val="Hyperlink"/>
                <w:noProof/>
              </w:rPr>
              <w:t>14. Medical Data Considerations</w:t>
            </w:r>
            <w:r>
              <w:rPr>
                <w:noProof/>
                <w:webHidden/>
              </w:rPr>
              <w:tab/>
            </w:r>
            <w:r>
              <w:rPr>
                <w:noProof/>
                <w:webHidden/>
              </w:rPr>
              <w:fldChar w:fldCharType="begin"/>
            </w:r>
            <w:r>
              <w:rPr>
                <w:noProof/>
                <w:webHidden/>
              </w:rPr>
              <w:instrText xml:space="preserve"> PAGEREF _Toc238740420 \h </w:instrText>
            </w:r>
            <w:r>
              <w:rPr>
                <w:noProof/>
                <w:webHidden/>
              </w:rPr>
            </w:r>
            <w:r>
              <w:rPr>
                <w:noProof/>
                <w:webHidden/>
              </w:rPr>
              <w:fldChar w:fldCharType="separate"/>
            </w:r>
            <w:r>
              <w:rPr>
                <w:noProof/>
                <w:webHidden/>
              </w:rPr>
              <w:t>8</w:t>
            </w:r>
            <w:r>
              <w:rPr>
                <w:noProof/>
                <w:webHidden/>
              </w:rPr>
              <w:fldChar w:fldCharType="end"/>
            </w:r>
          </w:hyperlink>
        </w:p>
        <w:p w14:paraId="66E24C71" w14:textId="6AA9D354" w:rsidR="00C0649F" w:rsidRDefault="00C0649F">
          <w:pPr>
            <w:pStyle w:val="TOC1"/>
            <w:tabs>
              <w:tab w:val="right" w:leader="dot" w:pos="9638"/>
            </w:tabs>
            <w:rPr>
              <w:noProof/>
            </w:rPr>
          </w:pPr>
          <w:hyperlink w:anchor="_Toc238740421" w:history="1">
            <w:r w:rsidRPr="005607B0">
              <w:rPr>
                <w:rStyle w:val="Hyperlink"/>
                <w:noProof/>
              </w:rPr>
              <w:t>15. Integrated Research Guide</w:t>
            </w:r>
            <w:r>
              <w:rPr>
                <w:noProof/>
                <w:webHidden/>
              </w:rPr>
              <w:tab/>
            </w:r>
            <w:r>
              <w:rPr>
                <w:noProof/>
                <w:webHidden/>
              </w:rPr>
              <w:fldChar w:fldCharType="begin"/>
            </w:r>
            <w:r>
              <w:rPr>
                <w:noProof/>
                <w:webHidden/>
              </w:rPr>
              <w:instrText xml:space="preserve"> PAGEREF _Toc238740421 \h </w:instrText>
            </w:r>
            <w:r>
              <w:rPr>
                <w:noProof/>
                <w:webHidden/>
              </w:rPr>
            </w:r>
            <w:r>
              <w:rPr>
                <w:noProof/>
                <w:webHidden/>
              </w:rPr>
              <w:fldChar w:fldCharType="separate"/>
            </w:r>
            <w:r>
              <w:rPr>
                <w:noProof/>
                <w:webHidden/>
              </w:rPr>
              <w:t>9</w:t>
            </w:r>
            <w:r>
              <w:rPr>
                <w:noProof/>
                <w:webHidden/>
              </w:rPr>
              <w:fldChar w:fldCharType="end"/>
            </w:r>
          </w:hyperlink>
        </w:p>
        <w:p w14:paraId="129B7CCC" w14:textId="47BF681A" w:rsidR="00C0649F" w:rsidRDefault="00C0649F">
          <w:pPr>
            <w:pStyle w:val="TOC1"/>
            <w:tabs>
              <w:tab w:val="right" w:leader="dot" w:pos="9638"/>
            </w:tabs>
            <w:rPr>
              <w:noProof/>
            </w:rPr>
          </w:pPr>
          <w:hyperlink w:anchor="_Toc238740422" w:history="1">
            <w:r w:rsidRPr="005607B0">
              <w:rPr>
                <w:rStyle w:val="Hyperlink"/>
                <w:noProof/>
              </w:rPr>
              <w:t>16. Project Architecture</w:t>
            </w:r>
            <w:r>
              <w:rPr>
                <w:noProof/>
                <w:webHidden/>
              </w:rPr>
              <w:tab/>
            </w:r>
            <w:r>
              <w:rPr>
                <w:noProof/>
                <w:webHidden/>
              </w:rPr>
              <w:fldChar w:fldCharType="begin"/>
            </w:r>
            <w:r>
              <w:rPr>
                <w:noProof/>
                <w:webHidden/>
              </w:rPr>
              <w:instrText xml:space="preserve"> PAGEREF _Toc238740422 \h </w:instrText>
            </w:r>
            <w:r>
              <w:rPr>
                <w:noProof/>
                <w:webHidden/>
              </w:rPr>
            </w:r>
            <w:r>
              <w:rPr>
                <w:noProof/>
                <w:webHidden/>
              </w:rPr>
              <w:fldChar w:fldCharType="separate"/>
            </w:r>
            <w:r>
              <w:rPr>
                <w:noProof/>
                <w:webHidden/>
              </w:rPr>
              <w:t>9</w:t>
            </w:r>
            <w:r>
              <w:rPr>
                <w:noProof/>
                <w:webHidden/>
              </w:rPr>
              <w:fldChar w:fldCharType="end"/>
            </w:r>
          </w:hyperlink>
        </w:p>
        <w:p w14:paraId="720F473E" w14:textId="27954458" w:rsidR="00C0649F" w:rsidRDefault="00C0649F">
          <w:pPr>
            <w:pStyle w:val="TOC1"/>
            <w:tabs>
              <w:tab w:val="right" w:leader="dot" w:pos="9638"/>
            </w:tabs>
            <w:rPr>
              <w:noProof/>
            </w:rPr>
          </w:pPr>
          <w:hyperlink w:anchor="_Toc238740423" w:history="1">
            <w:r w:rsidRPr="005607B0">
              <w:rPr>
                <w:rStyle w:val="Hyperlink"/>
                <w:noProof/>
              </w:rPr>
              <w:t>17. Technologies Used</w:t>
            </w:r>
            <w:r>
              <w:rPr>
                <w:noProof/>
                <w:webHidden/>
              </w:rPr>
              <w:tab/>
            </w:r>
            <w:r>
              <w:rPr>
                <w:noProof/>
                <w:webHidden/>
              </w:rPr>
              <w:fldChar w:fldCharType="begin"/>
            </w:r>
            <w:r>
              <w:rPr>
                <w:noProof/>
                <w:webHidden/>
              </w:rPr>
              <w:instrText xml:space="preserve"> PAGEREF _Toc238740423 \h </w:instrText>
            </w:r>
            <w:r>
              <w:rPr>
                <w:noProof/>
                <w:webHidden/>
              </w:rPr>
            </w:r>
            <w:r>
              <w:rPr>
                <w:noProof/>
                <w:webHidden/>
              </w:rPr>
              <w:fldChar w:fldCharType="separate"/>
            </w:r>
            <w:r>
              <w:rPr>
                <w:noProof/>
                <w:webHidden/>
              </w:rPr>
              <w:t>10</w:t>
            </w:r>
            <w:r>
              <w:rPr>
                <w:noProof/>
                <w:webHidden/>
              </w:rPr>
              <w:fldChar w:fldCharType="end"/>
            </w:r>
          </w:hyperlink>
        </w:p>
        <w:p w14:paraId="4F2D0B03" w14:textId="4FDCD3BB" w:rsidR="00C0649F" w:rsidRDefault="00C0649F">
          <w:pPr>
            <w:pStyle w:val="TOC1"/>
            <w:tabs>
              <w:tab w:val="right" w:leader="dot" w:pos="9638"/>
            </w:tabs>
            <w:rPr>
              <w:noProof/>
            </w:rPr>
          </w:pPr>
          <w:hyperlink w:anchor="_Toc238740424" w:history="1">
            <w:r w:rsidRPr="005607B0">
              <w:rPr>
                <w:rStyle w:val="Hyperlink"/>
                <w:noProof/>
              </w:rPr>
              <w:t>18. Discussion</w:t>
            </w:r>
            <w:r>
              <w:rPr>
                <w:noProof/>
                <w:webHidden/>
              </w:rPr>
              <w:tab/>
            </w:r>
            <w:r>
              <w:rPr>
                <w:noProof/>
                <w:webHidden/>
              </w:rPr>
              <w:fldChar w:fldCharType="begin"/>
            </w:r>
            <w:r>
              <w:rPr>
                <w:noProof/>
                <w:webHidden/>
              </w:rPr>
              <w:instrText xml:space="preserve"> PAGEREF _Toc238740424 \h </w:instrText>
            </w:r>
            <w:r>
              <w:rPr>
                <w:noProof/>
                <w:webHidden/>
              </w:rPr>
            </w:r>
            <w:r>
              <w:rPr>
                <w:noProof/>
                <w:webHidden/>
              </w:rPr>
              <w:fldChar w:fldCharType="separate"/>
            </w:r>
            <w:r>
              <w:rPr>
                <w:noProof/>
                <w:webHidden/>
              </w:rPr>
              <w:t>10</w:t>
            </w:r>
            <w:r>
              <w:rPr>
                <w:noProof/>
                <w:webHidden/>
              </w:rPr>
              <w:fldChar w:fldCharType="end"/>
            </w:r>
          </w:hyperlink>
        </w:p>
        <w:p w14:paraId="0E0C44BD" w14:textId="33A50756" w:rsidR="00C0649F" w:rsidRDefault="00C0649F">
          <w:pPr>
            <w:pStyle w:val="TOC1"/>
            <w:tabs>
              <w:tab w:val="right" w:leader="dot" w:pos="9638"/>
            </w:tabs>
            <w:rPr>
              <w:noProof/>
            </w:rPr>
          </w:pPr>
          <w:hyperlink w:anchor="_Toc238740425" w:history="1">
            <w:r w:rsidRPr="005607B0">
              <w:rPr>
                <w:rStyle w:val="Hyperlink"/>
                <w:noProof/>
              </w:rPr>
              <w:t>19. Limitations and Future Work</w:t>
            </w:r>
            <w:r>
              <w:rPr>
                <w:noProof/>
                <w:webHidden/>
              </w:rPr>
              <w:tab/>
            </w:r>
            <w:r>
              <w:rPr>
                <w:noProof/>
                <w:webHidden/>
              </w:rPr>
              <w:fldChar w:fldCharType="begin"/>
            </w:r>
            <w:r>
              <w:rPr>
                <w:noProof/>
                <w:webHidden/>
              </w:rPr>
              <w:instrText xml:space="preserve"> PAGEREF _Toc238740425 \h </w:instrText>
            </w:r>
            <w:r>
              <w:rPr>
                <w:noProof/>
                <w:webHidden/>
              </w:rPr>
            </w:r>
            <w:r>
              <w:rPr>
                <w:noProof/>
                <w:webHidden/>
              </w:rPr>
              <w:fldChar w:fldCharType="separate"/>
            </w:r>
            <w:r>
              <w:rPr>
                <w:noProof/>
                <w:webHidden/>
              </w:rPr>
              <w:t>10</w:t>
            </w:r>
            <w:r>
              <w:rPr>
                <w:noProof/>
                <w:webHidden/>
              </w:rPr>
              <w:fldChar w:fldCharType="end"/>
            </w:r>
          </w:hyperlink>
        </w:p>
        <w:p w14:paraId="07B5C78D" w14:textId="5E01E428" w:rsidR="00C0649F" w:rsidRDefault="00C0649F">
          <w:pPr>
            <w:pStyle w:val="TOC1"/>
            <w:tabs>
              <w:tab w:val="right" w:leader="dot" w:pos="9638"/>
            </w:tabs>
            <w:rPr>
              <w:noProof/>
            </w:rPr>
          </w:pPr>
          <w:hyperlink w:anchor="_Toc238740426" w:history="1">
            <w:r w:rsidRPr="005607B0">
              <w:rPr>
                <w:rStyle w:val="Hyperlink"/>
                <w:noProof/>
              </w:rPr>
              <w:t>20. Conclusion</w:t>
            </w:r>
            <w:r>
              <w:rPr>
                <w:noProof/>
                <w:webHidden/>
              </w:rPr>
              <w:tab/>
            </w:r>
            <w:r>
              <w:rPr>
                <w:noProof/>
                <w:webHidden/>
              </w:rPr>
              <w:fldChar w:fldCharType="begin"/>
            </w:r>
            <w:r>
              <w:rPr>
                <w:noProof/>
                <w:webHidden/>
              </w:rPr>
              <w:instrText xml:space="preserve"> PAGEREF _Toc238740426 \h </w:instrText>
            </w:r>
            <w:r>
              <w:rPr>
                <w:noProof/>
                <w:webHidden/>
              </w:rPr>
            </w:r>
            <w:r>
              <w:rPr>
                <w:noProof/>
                <w:webHidden/>
              </w:rPr>
              <w:fldChar w:fldCharType="separate"/>
            </w:r>
            <w:r>
              <w:rPr>
                <w:noProof/>
                <w:webHidden/>
              </w:rPr>
              <w:t>11</w:t>
            </w:r>
            <w:r>
              <w:rPr>
                <w:noProof/>
                <w:webHidden/>
              </w:rPr>
              <w:fldChar w:fldCharType="end"/>
            </w:r>
          </w:hyperlink>
        </w:p>
        <w:p w14:paraId="63B52B3C" w14:textId="114BC23A" w:rsidR="00C0649F" w:rsidRDefault="00C0649F">
          <w:pPr>
            <w:pStyle w:val="TOC1"/>
            <w:tabs>
              <w:tab w:val="right" w:leader="dot" w:pos="9638"/>
            </w:tabs>
            <w:rPr>
              <w:noProof/>
            </w:rPr>
          </w:pPr>
          <w:hyperlink w:anchor="_Toc238740427" w:history="1">
            <w:r w:rsidRPr="005607B0">
              <w:rPr>
                <w:rStyle w:val="Hyperlink"/>
                <w:noProof/>
              </w:rPr>
              <w:t>21. Application Screenshots</w:t>
            </w:r>
            <w:r>
              <w:rPr>
                <w:noProof/>
                <w:webHidden/>
              </w:rPr>
              <w:tab/>
            </w:r>
            <w:r>
              <w:rPr>
                <w:noProof/>
                <w:webHidden/>
              </w:rPr>
              <w:fldChar w:fldCharType="begin"/>
            </w:r>
            <w:r>
              <w:rPr>
                <w:noProof/>
                <w:webHidden/>
              </w:rPr>
              <w:instrText xml:space="preserve"> PAGEREF _Toc238740427 \h </w:instrText>
            </w:r>
            <w:r>
              <w:rPr>
                <w:noProof/>
                <w:webHidden/>
              </w:rPr>
            </w:r>
            <w:r>
              <w:rPr>
                <w:noProof/>
                <w:webHidden/>
              </w:rPr>
              <w:fldChar w:fldCharType="separate"/>
            </w:r>
            <w:r>
              <w:rPr>
                <w:noProof/>
                <w:webHidden/>
              </w:rPr>
              <w:t>12</w:t>
            </w:r>
            <w:r>
              <w:rPr>
                <w:noProof/>
                <w:webHidden/>
              </w:rPr>
              <w:fldChar w:fldCharType="end"/>
            </w:r>
          </w:hyperlink>
        </w:p>
        <w:p w14:paraId="384893C9" w14:textId="5E46A01C" w:rsidR="00C0649F" w:rsidRDefault="00C0649F">
          <w:pPr>
            <w:pStyle w:val="TOC1"/>
            <w:tabs>
              <w:tab w:val="right" w:leader="dot" w:pos="9638"/>
            </w:tabs>
            <w:rPr>
              <w:noProof/>
            </w:rPr>
          </w:pPr>
          <w:hyperlink w:anchor="_Toc238740428" w:history="1">
            <w:r w:rsidRPr="005607B0">
              <w:rPr>
                <w:rStyle w:val="Hyperlink"/>
                <w:noProof/>
              </w:rPr>
              <w:t>22. References and Resources</w:t>
            </w:r>
            <w:r>
              <w:rPr>
                <w:noProof/>
                <w:webHidden/>
              </w:rPr>
              <w:tab/>
            </w:r>
            <w:r>
              <w:rPr>
                <w:noProof/>
                <w:webHidden/>
              </w:rPr>
              <w:fldChar w:fldCharType="begin"/>
            </w:r>
            <w:r>
              <w:rPr>
                <w:noProof/>
                <w:webHidden/>
              </w:rPr>
              <w:instrText xml:space="preserve"> PAGEREF _Toc238740428 \h </w:instrText>
            </w:r>
            <w:r>
              <w:rPr>
                <w:noProof/>
                <w:webHidden/>
              </w:rPr>
            </w:r>
            <w:r>
              <w:rPr>
                <w:noProof/>
                <w:webHidden/>
              </w:rPr>
              <w:fldChar w:fldCharType="separate"/>
            </w:r>
            <w:r>
              <w:rPr>
                <w:noProof/>
                <w:webHidden/>
              </w:rPr>
              <w:t>13</w:t>
            </w:r>
            <w:r>
              <w:rPr>
                <w:noProof/>
                <w:webHidden/>
              </w:rPr>
              <w:fldChar w:fldCharType="end"/>
            </w:r>
          </w:hyperlink>
        </w:p>
        <w:p w14:paraId="518AC87D" w14:textId="56793646" w:rsidR="00C0649F" w:rsidRDefault="00C0649F">
          <w:r>
            <w:rPr>
              <w:b/>
              <w:bCs/>
              <w:noProof/>
            </w:rPr>
            <w:fldChar w:fldCharType="end"/>
          </w:r>
        </w:p>
      </w:sdtContent>
    </w:sdt>
    <w:p w14:paraId="4FCBB21F" w14:textId="77777777" w:rsidR="00592F51" w:rsidRDefault="00000000">
      <w:r>
        <w:br w:type="page"/>
      </w:r>
    </w:p>
    <w:p w14:paraId="547D26C7" w14:textId="77777777" w:rsidR="00592F51" w:rsidRDefault="00000000">
      <w:pPr>
        <w:pStyle w:val="Heading1"/>
      </w:pPr>
      <w:bookmarkStart w:id="1" w:name="_Toc238740403"/>
      <w:r>
        <w:lastRenderedPageBreak/>
        <w:t>1. Abstract</w:t>
      </w:r>
      <w:bookmarkEnd w:id="1"/>
    </w:p>
    <w:p w14:paraId="60458020" w14:textId="77777777" w:rsidR="00592F51" w:rsidRDefault="00000000">
      <w:r>
        <w:t>Real-world datasets often contain observations that differ significantly from the majority of the data. These observations, commonly referred to as outliers, may influence statistical analysis, visualization, and data-driven conclusions. However, an outlier is not necessarily an incorrect observation. In some situations, extreme values may represent meaningful or unusual real-world conditions.</w:t>
      </w:r>
    </w:p>
    <w:p w14:paraId="655131AD" w14:textId="77777777" w:rsidR="00592F51" w:rsidRDefault="00000000">
      <w:r>
        <w:t xml:space="preserve">This project presents an interactive system called Outlier Detection &amp; Treatment Lab. The system was designed to analyze datasets, identify potential outliers, visualize their distribution, and explore different treatment strategies. The application was developed using Python and Streamlit and allows users to upload CSV files or use a default </w:t>
      </w:r>
      <w:proofErr w:type="gramStart"/>
      <w:r>
        <w:t>Heart Disease</w:t>
      </w:r>
      <w:proofErr w:type="gramEnd"/>
      <w:r>
        <w:t xml:space="preserve"> dataset.</w:t>
      </w:r>
    </w:p>
    <w:p w14:paraId="76EBA2D2" w14:textId="77777777" w:rsidR="00592F51" w:rsidRDefault="00000000">
      <w:r>
        <w:t>The application provides an interactive environment for selecting numerical features, applying outlier detection methods, visualizing the results through distribution plots and boxplots, and exploring treatment strategies such as keeping the data unchanged, trimming, winsorization, and imputation. In addition, the system includes an integrated research guide explaining the theoretical background of outlier analysis.</w:t>
      </w:r>
    </w:p>
    <w:p w14:paraId="48D23E7C" w14:textId="77777777" w:rsidR="00592F51" w:rsidRDefault="00000000">
      <w:r>
        <w:t>The project demonstrates that outlier analysis should not be limited to automatically removing unusual observations. Instead, statistical evidence, the characteristics of the dataset, and domain knowledge should all be considered before deciding how an identified outlier should be treated.</w:t>
      </w:r>
    </w:p>
    <w:p w14:paraId="44B3FFFA" w14:textId="77777777" w:rsidR="00592F51" w:rsidRDefault="00000000">
      <w:pPr>
        <w:pStyle w:val="Heading1"/>
      </w:pPr>
      <w:bookmarkStart w:id="2" w:name="_Toc238740404"/>
      <w:r>
        <w:t>2. Introduction</w:t>
      </w:r>
      <w:bookmarkEnd w:id="2"/>
    </w:p>
    <w:p w14:paraId="486FE6FF" w14:textId="77777777" w:rsidR="00592F51" w:rsidRDefault="00000000">
      <w:r>
        <w:t>Data preparation is an essential stage in Data Science and statistical analysis. Before applying analytical or predictive models, it is important to understand the structure, quality, and distribution of the available data.</w:t>
      </w:r>
    </w:p>
    <w:p w14:paraId="07FDA1ED" w14:textId="77777777" w:rsidR="00592F51" w:rsidRDefault="00000000">
      <w:r>
        <w:t>One common challenge in real-world datasets is the presence of observations that differ significantly from the majority of observations. These values are commonly known as outliers. Outliers can influence statistical measures such as the mean, standard deviation, variance, and the overall distribution of a variable.</w:t>
      </w:r>
    </w:p>
    <w:p w14:paraId="2839BA0C" w14:textId="77777777" w:rsidR="00592F51" w:rsidRDefault="00000000">
      <w:r>
        <w:t xml:space="preserve">However, an unusual observation is not automatically an error. It may result from a data entry or measurement error, but it may also represent a rare and valid observation. Therefore, the challenge </w:t>
      </w:r>
      <w:r>
        <w:lastRenderedPageBreak/>
        <w:t>is not only to detect potential outliers, but also to understand their effect and choose an appropriate treatment strategy.</w:t>
      </w:r>
    </w:p>
    <w:p w14:paraId="49A313A2" w14:textId="77777777" w:rsidR="00592F51" w:rsidRDefault="00000000">
      <w:r>
        <w:t>The Outlier Detection &amp; Treatment Lab was developed to connect statistical theory with practical implementation. The system allows users to interactively select a dataset and numerical feature, inspect potential outliers, visualize the distribution, and explore different treatment approaches.</w:t>
      </w:r>
    </w:p>
    <w:p w14:paraId="10350D50" w14:textId="77777777" w:rsidR="00592F51" w:rsidRDefault="00000000">
      <w:pPr>
        <w:pStyle w:val="Heading1"/>
      </w:pPr>
      <w:bookmarkStart w:id="3" w:name="_Toc238740405"/>
      <w:r>
        <w:t>3. Research Problem</w:t>
      </w:r>
      <w:bookmarkEnd w:id="3"/>
    </w:p>
    <w:p w14:paraId="5E4C7946" w14:textId="77777777" w:rsidR="00592F51" w:rsidRDefault="00000000">
      <w:r>
        <w:t>Real-world datasets may contain extreme observations that significantly influence statistical analysis. Automatically removing every detected outlier can result in information loss, while keeping all unusual observations may affect statistical summaries and conclusions.</w:t>
      </w:r>
    </w:p>
    <w:p w14:paraId="36D549A6" w14:textId="77777777" w:rsidR="00592F51" w:rsidRDefault="00000000">
      <w:r>
        <w:t>Therefore, the main problem addressed by this project is how to identify potential outliers and provide a practical environment for examining different treatment strategies instead of assuming that one method is appropriate for every dataset.</w:t>
      </w:r>
    </w:p>
    <w:p w14:paraId="2F772944" w14:textId="77777777" w:rsidR="00592F51" w:rsidRDefault="00000000">
      <w:pPr>
        <w:pStyle w:val="Heading1"/>
      </w:pPr>
      <w:bookmarkStart w:id="4" w:name="_Toc238740406"/>
      <w:r>
        <w:t>4. Research Questions</w:t>
      </w:r>
      <w:bookmarkEnd w:id="4"/>
    </w:p>
    <w:p w14:paraId="0976E5E1" w14:textId="77777777" w:rsidR="00592F51" w:rsidRDefault="00000000">
      <w:r>
        <w:t>The main research question of this project is:</w:t>
      </w:r>
    </w:p>
    <w:p w14:paraId="315DA9DA" w14:textId="77777777" w:rsidR="00592F51" w:rsidRDefault="00000000">
      <w:pPr>
        <w:jc w:val="center"/>
      </w:pPr>
      <w:r>
        <w:rPr>
          <w:b/>
          <w:i/>
        </w:rPr>
        <w:t xml:space="preserve">How do outlier detection and treatment strategies influence the statistical interpretation of </w:t>
      </w:r>
      <w:proofErr w:type="gramStart"/>
      <w:r>
        <w:rPr>
          <w:b/>
          <w:i/>
        </w:rPr>
        <w:t>Heart Disease</w:t>
      </w:r>
      <w:proofErr w:type="gramEnd"/>
      <w:r>
        <w:rPr>
          <w:b/>
          <w:i/>
        </w:rPr>
        <w:t xml:space="preserve"> data?</w:t>
      </w:r>
    </w:p>
    <w:p w14:paraId="7149E41D" w14:textId="77777777" w:rsidR="00592F51" w:rsidRDefault="00000000">
      <w:pPr>
        <w:pStyle w:val="ListBullet"/>
      </w:pPr>
      <w:r>
        <w:t>How can potential outliers be detected using the Interquartile Range (IQR) methodology?</w:t>
      </w:r>
    </w:p>
    <w:p w14:paraId="3AC11729" w14:textId="77777777" w:rsidR="00592F51" w:rsidRDefault="00000000">
      <w:pPr>
        <w:pStyle w:val="ListBullet"/>
      </w:pPr>
      <w:r>
        <w:t>How can visualizations support the interpretation of unusual observations?</w:t>
      </w:r>
    </w:p>
    <w:p w14:paraId="1CA245A8" w14:textId="77777777" w:rsidR="00592F51" w:rsidRDefault="00000000">
      <w:pPr>
        <w:pStyle w:val="ListBullet"/>
      </w:pPr>
      <w:r>
        <w:t>What proportion of the selected data is identified as potential outliers?</w:t>
      </w:r>
    </w:p>
    <w:p w14:paraId="1856F5A1" w14:textId="77777777" w:rsidR="00592F51" w:rsidRDefault="00000000">
      <w:pPr>
        <w:pStyle w:val="ListBullet"/>
      </w:pPr>
      <w:r>
        <w:t>How do treatment strategies such as trimming, winsorization, and imputation differ conceptually?</w:t>
      </w:r>
    </w:p>
    <w:p w14:paraId="5B19F2C9" w14:textId="77777777" w:rsidR="00592F51" w:rsidRDefault="00000000">
      <w:pPr>
        <w:pStyle w:val="ListBullet"/>
      </w:pPr>
      <w:r>
        <w:t>Why should statistical outliers not automatically be removed from medical data?</w:t>
      </w:r>
    </w:p>
    <w:p w14:paraId="0D83E5EF" w14:textId="77777777" w:rsidR="00592F51" w:rsidRDefault="00000000">
      <w:pPr>
        <w:pStyle w:val="Heading1"/>
      </w:pPr>
      <w:bookmarkStart w:id="5" w:name="_Toc238740407"/>
      <w:r>
        <w:t>5. Project Objectives</w:t>
      </w:r>
      <w:bookmarkEnd w:id="5"/>
    </w:p>
    <w:p w14:paraId="1818BE4B" w14:textId="77777777" w:rsidR="00592F51" w:rsidRDefault="00000000">
      <w:pPr>
        <w:pStyle w:val="ListBullet"/>
      </w:pPr>
      <w:r>
        <w:t>Develop an interactive application for outlier analysis.</w:t>
      </w:r>
    </w:p>
    <w:p w14:paraId="08490D21" w14:textId="77777777" w:rsidR="00592F51" w:rsidRDefault="00000000">
      <w:pPr>
        <w:pStyle w:val="ListBullet"/>
      </w:pPr>
      <w:r>
        <w:t>Allow users to upload datasets in CSV format.</w:t>
      </w:r>
    </w:p>
    <w:p w14:paraId="75896235" w14:textId="77777777" w:rsidR="00592F51" w:rsidRDefault="00000000">
      <w:pPr>
        <w:pStyle w:val="ListBullet"/>
      </w:pPr>
      <w:r>
        <w:t xml:space="preserve">Provide a default </w:t>
      </w:r>
      <w:proofErr w:type="gramStart"/>
      <w:r>
        <w:t>Heart Disease</w:t>
      </w:r>
      <w:proofErr w:type="gramEnd"/>
      <w:r>
        <w:t xml:space="preserve"> dataset for experimentation.</w:t>
      </w:r>
    </w:p>
    <w:p w14:paraId="32898670" w14:textId="77777777" w:rsidR="00592F51" w:rsidRDefault="00000000">
      <w:pPr>
        <w:pStyle w:val="ListBullet"/>
      </w:pPr>
      <w:r>
        <w:lastRenderedPageBreak/>
        <w:t>Allow selection of numerical features.</w:t>
      </w:r>
    </w:p>
    <w:p w14:paraId="60F741D7" w14:textId="77777777" w:rsidR="00592F51" w:rsidRDefault="00000000">
      <w:pPr>
        <w:pStyle w:val="ListBullet"/>
      </w:pPr>
      <w:r>
        <w:t>Detect potential outliers using statistical methodology.</w:t>
      </w:r>
    </w:p>
    <w:p w14:paraId="08A5B611" w14:textId="77777777" w:rsidR="00592F51" w:rsidRDefault="00000000">
      <w:pPr>
        <w:pStyle w:val="ListBullet"/>
      </w:pPr>
      <w:r>
        <w:t>Calculate the Interquartile Range and statistical fences.</w:t>
      </w:r>
    </w:p>
    <w:p w14:paraId="58465F4C" w14:textId="77777777" w:rsidR="00592F51" w:rsidRDefault="00000000">
      <w:pPr>
        <w:pStyle w:val="ListBullet"/>
      </w:pPr>
      <w:r>
        <w:t>Visualize data through distribution plots and boxplots.</w:t>
      </w:r>
    </w:p>
    <w:p w14:paraId="1EC2DE7F" w14:textId="77777777" w:rsidR="00592F51" w:rsidRDefault="00000000">
      <w:pPr>
        <w:pStyle w:val="ListBullet"/>
      </w:pPr>
      <w:r>
        <w:t>Provide multiple treatment strategies.</w:t>
      </w:r>
    </w:p>
    <w:p w14:paraId="34DE7997" w14:textId="77777777" w:rsidR="00592F51" w:rsidRDefault="00000000">
      <w:pPr>
        <w:pStyle w:val="ListBullet"/>
      </w:pPr>
      <w:r>
        <w:t>Integrate theoretical research guidance into the application.</w:t>
      </w:r>
    </w:p>
    <w:p w14:paraId="55EB6C52" w14:textId="77777777" w:rsidR="00592F51" w:rsidRDefault="00000000">
      <w:pPr>
        <w:pStyle w:val="Heading1"/>
      </w:pPr>
      <w:bookmarkStart w:id="6" w:name="_Toc238740408"/>
      <w:r>
        <w:t>6. Dataset</w:t>
      </w:r>
      <w:bookmarkEnd w:id="6"/>
    </w:p>
    <w:p w14:paraId="43A77728" w14:textId="77777777" w:rsidR="00592F51" w:rsidRDefault="00000000">
      <w:r>
        <w:t xml:space="preserve">The application uses a </w:t>
      </w:r>
      <w:proofErr w:type="gramStart"/>
      <w:r>
        <w:t>Heart Disease</w:t>
      </w:r>
      <w:proofErr w:type="gramEnd"/>
      <w:r>
        <w:t xml:space="preserve"> dataset as its default dataset for demonstration and experimentation. The interface shown in the project contains 303 total records. The application also allows users to upload custom datasets in CSV format.</w:t>
      </w:r>
    </w:p>
    <w:p w14:paraId="0A930C8E" w14:textId="77777777" w:rsidR="00592F51" w:rsidRDefault="00000000">
      <w:r>
        <w:t>The use of heart-related data makes the project particularly suitable for demonstrating an important principle of outlier analysis: a statistically unusual observation should not automatically be considered incorrect. In medical and clinical data, an extreme value may represent a genuine condition or an unusual patient case.</w:t>
      </w:r>
    </w:p>
    <w:p w14:paraId="465560F4" w14:textId="77777777" w:rsidR="00592F51" w:rsidRDefault="00000000">
      <w:r>
        <w:t>For this reason, the application treats statistical outlier detection as a decision-support step rather than an automatic deletion mechanism.</w:t>
      </w:r>
    </w:p>
    <w:p w14:paraId="5475416A" w14:textId="77777777" w:rsidR="00592F51" w:rsidRDefault="00000000">
      <w:pPr>
        <w:pStyle w:val="Heading1"/>
      </w:pPr>
      <w:bookmarkStart w:id="7" w:name="_Toc238740409"/>
      <w:r>
        <w:t>7. System Overview</w:t>
      </w:r>
      <w:bookmarkEnd w:id="7"/>
    </w:p>
    <w:p w14:paraId="315B5201" w14:textId="77777777" w:rsidR="00592F51" w:rsidRDefault="00000000">
      <w:r>
        <w:t>The application is designed as an interactive laboratory for outlier analysis. The user begins by selecting or uploading a dataset, then chooses a numerical feature, an outlier detection method, and a treatment strategy. The system displays the analysis results and visual representations of the selected feature.</w:t>
      </w:r>
    </w:p>
    <w:p w14:paraId="1765C9AE" w14:textId="77777777" w:rsidR="00592F51" w:rsidRDefault="00000000">
      <w:r>
        <w:t>General workflow:</w:t>
      </w:r>
    </w:p>
    <w:p w14:paraId="36F6DF78" w14:textId="77777777" w:rsidR="00592F51" w:rsidRDefault="00000000">
      <w:r>
        <w:t>Dataset Input → Feature Selection → Outlier Detection → Visualization → Treatment Strategy → Interpretation of Results</w:t>
      </w:r>
    </w:p>
    <w:p w14:paraId="37E7CE78" w14:textId="77777777" w:rsidR="00592F51" w:rsidRDefault="00000000">
      <w:pPr>
        <w:pStyle w:val="Heading1"/>
      </w:pPr>
      <w:bookmarkStart w:id="8" w:name="_Toc238740410"/>
      <w:r>
        <w:lastRenderedPageBreak/>
        <w:t>8. System Interface</w:t>
      </w:r>
      <w:bookmarkEnd w:id="8"/>
    </w:p>
    <w:p w14:paraId="52E89D32" w14:textId="77777777" w:rsidR="00592F51" w:rsidRDefault="00000000">
      <w:r>
        <w:t xml:space="preserve">The project interface was developed using Streamlit. The left-side Interactive Control Panel allows the user to upload a custom CSV dataset or use the default </w:t>
      </w:r>
      <w:proofErr w:type="gramStart"/>
      <w:r>
        <w:t>Heart Disease</w:t>
      </w:r>
      <w:proofErr w:type="gramEnd"/>
      <w:r>
        <w:t xml:space="preserve"> dataset.</w:t>
      </w:r>
    </w:p>
    <w:p w14:paraId="40E36B91" w14:textId="77777777" w:rsidR="00592F51" w:rsidRDefault="00000000">
      <w:r>
        <w:t>The user can select a numerical feature, choose an outlier detection method, and choose a treatment strategy. The main dashboard displays the analysis results in real time, including the total number of records, the number of detected outliers, and the percentage of outliers.</w:t>
      </w:r>
    </w:p>
    <w:p w14:paraId="6FA282CC" w14:textId="77777777" w:rsidR="00592F51" w:rsidRDefault="00000000">
      <w:r>
        <w:t>The interface also includes visual components such as distribution plots and boxplots, allowing the user to combine numerical analysis with graphical interpretation.</w:t>
      </w:r>
    </w:p>
    <w:p w14:paraId="4880C63E" w14:textId="77777777" w:rsidR="00592F51" w:rsidRDefault="00000000">
      <w:pPr>
        <w:pStyle w:val="Heading1"/>
      </w:pPr>
      <w:bookmarkStart w:id="9" w:name="_Toc238740411"/>
      <w:r>
        <w:t>9. Outlier Detection Using the IQR Method</w:t>
      </w:r>
      <w:bookmarkEnd w:id="9"/>
    </w:p>
    <w:p w14:paraId="0F42155D" w14:textId="77777777" w:rsidR="00592F51" w:rsidRDefault="00000000">
      <w:r>
        <w:t>The Interquartile Range (IQR) is one of the statistical approaches used to identify potential outliers.</w:t>
      </w:r>
    </w:p>
    <w:p w14:paraId="753A4648" w14:textId="77777777" w:rsidR="00592F51" w:rsidRDefault="00000000">
      <w:r>
        <w:t>The IQR is calculated as:</w:t>
      </w:r>
    </w:p>
    <w:p w14:paraId="57A72C85" w14:textId="77777777" w:rsidR="00592F51" w:rsidRDefault="00000000">
      <w:r>
        <w:t>IQR = Q3 − Q1</w:t>
      </w:r>
    </w:p>
    <w:p w14:paraId="4363C79A" w14:textId="77777777" w:rsidR="00592F51" w:rsidRDefault="00000000">
      <w:r>
        <w:t>where Q1 represents the first quartile and Q3 represents the third quartile.</w:t>
      </w:r>
    </w:p>
    <w:p w14:paraId="65ED3E41" w14:textId="77777777" w:rsidR="00592F51" w:rsidRDefault="00000000">
      <w:r>
        <w:t>The common inner fences are calculated as:</w:t>
      </w:r>
    </w:p>
    <w:p w14:paraId="597A1F40" w14:textId="77777777" w:rsidR="00592F51" w:rsidRDefault="00000000">
      <w:r>
        <w:t>Lower Fence = Q1 − 1.5 × IQR</w:t>
      </w:r>
    </w:p>
    <w:p w14:paraId="3D0DB9B6" w14:textId="77777777" w:rsidR="00592F51" w:rsidRDefault="00000000">
      <w:r>
        <w:t>Upper Fence = Q3 + 1.5 × IQR</w:t>
      </w:r>
    </w:p>
    <w:p w14:paraId="529A3E54" w14:textId="77777777" w:rsidR="00592F51" w:rsidRDefault="00000000">
      <w:r>
        <w:t>Observations outside these boundaries are considered potential outliers according to the IQR rule.</w:t>
      </w:r>
    </w:p>
    <w:p w14:paraId="0255F3BC" w14:textId="77777777" w:rsidR="00592F51" w:rsidRDefault="00000000">
      <w:r>
        <w:t>The application presents the selected feature visually through a boxplot, which helps users understand the relationship between the quartiles, median, fences, and unusual observations.</w:t>
      </w:r>
    </w:p>
    <w:p w14:paraId="36743742" w14:textId="77777777" w:rsidR="00592F51" w:rsidRDefault="00000000">
      <w:pPr>
        <w:pStyle w:val="Heading1"/>
      </w:pPr>
      <w:bookmarkStart w:id="10" w:name="_Toc238740412"/>
      <w:r>
        <w:t>10. Mild and Extreme Outliers</w:t>
      </w:r>
      <w:bookmarkEnd w:id="10"/>
    </w:p>
    <w:p w14:paraId="2378AF27" w14:textId="77777777" w:rsidR="00592F51" w:rsidRDefault="00000000">
      <w:r>
        <w:t>The IQR approach can distinguish between observations that are moderately unusual and those that are extremely unusual.</w:t>
      </w:r>
    </w:p>
    <w:p w14:paraId="67E44348" w14:textId="77777777" w:rsidR="00592F51" w:rsidRDefault="00000000">
      <w:r>
        <w:t>Inner fences are based on 1.5 × IQR:</w:t>
      </w:r>
    </w:p>
    <w:p w14:paraId="3AF61260" w14:textId="77777777" w:rsidR="00592F51" w:rsidRDefault="00000000">
      <w:r>
        <w:t>Lower Inner Fence = Q1 − 1.5 × IQR</w:t>
      </w:r>
    </w:p>
    <w:p w14:paraId="0D2BB1F6" w14:textId="77777777" w:rsidR="00592F51" w:rsidRDefault="00000000">
      <w:r>
        <w:t>Upper Inner Fence = Q3 + 1.5 × IQR</w:t>
      </w:r>
    </w:p>
    <w:p w14:paraId="6056EFF9" w14:textId="77777777" w:rsidR="00592F51" w:rsidRDefault="00000000">
      <w:r>
        <w:lastRenderedPageBreak/>
        <w:t>Outer fences can be based on 3 × IQR:</w:t>
      </w:r>
    </w:p>
    <w:p w14:paraId="024119D9" w14:textId="77777777" w:rsidR="00592F51" w:rsidRDefault="00000000">
      <w:r>
        <w:t>Lower Outer Fence = Q1 − 3 × IQR</w:t>
      </w:r>
    </w:p>
    <w:p w14:paraId="16894D03" w14:textId="77777777" w:rsidR="00592F51" w:rsidRDefault="00000000">
      <w:r>
        <w:t>Upper Outer Fence = Q3 + 3 × IQR</w:t>
      </w:r>
    </w:p>
    <w:p w14:paraId="2C5C21E4" w14:textId="77777777" w:rsidR="00592F51" w:rsidRDefault="00000000">
      <w:r>
        <w:t>This distinction provides a more detailed interpretation of unusual observations instead of treating every extreme value in the same way.</w:t>
      </w:r>
    </w:p>
    <w:p w14:paraId="658D0257" w14:textId="77777777" w:rsidR="00592F51" w:rsidRDefault="00000000">
      <w:pPr>
        <w:pStyle w:val="Heading1"/>
      </w:pPr>
      <w:bookmarkStart w:id="11" w:name="_Toc238740413"/>
      <w:r>
        <w:t>11. Treatment Strategies</w:t>
      </w:r>
      <w:bookmarkEnd w:id="11"/>
    </w:p>
    <w:p w14:paraId="6D9FADA0" w14:textId="77777777" w:rsidR="00592F51" w:rsidRDefault="00000000">
      <w:pPr>
        <w:pStyle w:val="Heading2"/>
      </w:pPr>
      <w:bookmarkStart w:id="12" w:name="_Toc238740414"/>
      <w:r>
        <w:t>11.1 No Treatment</w:t>
      </w:r>
      <w:bookmarkEnd w:id="12"/>
    </w:p>
    <w:p w14:paraId="21D4D427" w14:textId="77777777" w:rsidR="00592F51" w:rsidRDefault="00000000">
      <w:r>
        <w:t>The original dataset remains unchanged. This approach is appropriate when unusual observations may be valid and meaningful.</w:t>
      </w:r>
    </w:p>
    <w:p w14:paraId="7CDBADE9" w14:textId="77777777" w:rsidR="00592F51" w:rsidRDefault="00000000">
      <w:pPr>
        <w:pStyle w:val="Heading2"/>
      </w:pPr>
      <w:bookmarkStart w:id="13" w:name="_Toc238740415"/>
      <w:r>
        <w:t>11.2 Trimming</w:t>
      </w:r>
      <w:bookmarkEnd w:id="13"/>
    </w:p>
    <w:p w14:paraId="12ABCA5E" w14:textId="77777777" w:rsidR="00592F51" w:rsidRDefault="00000000">
      <w:r>
        <w:t>Trimming removes observations identified as outliers. This may reduce the influence of extreme values, but it can also reduce the amount of available data and potentially cause information loss.</w:t>
      </w:r>
    </w:p>
    <w:p w14:paraId="637F4267" w14:textId="77777777" w:rsidR="00592F51" w:rsidRDefault="00000000">
      <w:pPr>
        <w:pStyle w:val="Heading2"/>
      </w:pPr>
      <w:bookmarkStart w:id="14" w:name="_Toc238740416"/>
      <w:r>
        <w:t>11.3 Winsorization</w:t>
      </w:r>
      <w:bookmarkEnd w:id="14"/>
    </w:p>
    <w:p w14:paraId="2423437C" w14:textId="77777777" w:rsidR="00592F51" w:rsidRDefault="00000000">
      <w:r>
        <w:t>Winsorization does not remove observations. Instead, extreme values are capped at predefined boundaries, preserving the number of observations while reducing the influence of unusually large or small values.</w:t>
      </w:r>
    </w:p>
    <w:p w14:paraId="77E0AC42" w14:textId="77777777" w:rsidR="00592F51" w:rsidRDefault="00000000">
      <w:pPr>
        <w:pStyle w:val="Heading2"/>
      </w:pPr>
      <w:bookmarkStart w:id="15" w:name="_Toc238740417"/>
      <w:r>
        <w:t>11.4 Imputation</w:t>
      </w:r>
      <w:bookmarkEnd w:id="15"/>
    </w:p>
    <w:p w14:paraId="013D535F" w14:textId="77777777" w:rsidR="00592F51" w:rsidRDefault="00000000">
      <w:r>
        <w:t>Imputation replaces selected unusual values with representative values according to the chosen implementation. This approach may be useful in specific situations but should be applied carefully because it modifies the original data.</w:t>
      </w:r>
    </w:p>
    <w:p w14:paraId="28B40C80" w14:textId="77777777" w:rsidR="00592F51" w:rsidRDefault="00000000">
      <w:pPr>
        <w:pStyle w:val="Heading1"/>
      </w:pPr>
      <w:bookmarkStart w:id="16" w:name="_Toc238740418"/>
      <w:r>
        <w:t>12. Data Visualization</w:t>
      </w:r>
      <w:bookmarkEnd w:id="16"/>
    </w:p>
    <w:p w14:paraId="1E504BB1" w14:textId="77777777" w:rsidR="00592F51" w:rsidRDefault="00000000">
      <w:r>
        <w:t>Visualization is an essential component of the application. Numerical results alone may not provide a complete understanding of the distribution of a feature.</w:t>
      </w:r>
    </w:p>
    <w:p w14:paraId="09748555" w14:textId="77777777" w:rsidR="00592F51" w:rsidRDefault="00000000">
      <w:r>
        <w:lastRenderedPageBreak/>
        <w:t>The project includes a distribution view that helps reveal the spread and shape of the data. It also includes a boxplot that visually presents quartiles, the median, fences, and observations located outside the expected range.</w:t>
      </w:r>
    </w:p>
    <w:p w14:paraId="562BB64D" w14:textId="77777777" w:rsidR="00592F51" w:rsidRDefault="00000000">
      <w:r>
        <w:t>Combining statistical calculations with visualization allows the user to inspect the results before making a treatment decision.</w:t>
      </w:r>
    </w:p>
    <w:p w14:paraId="65FD94CE" w14:textId="77777777" w:rsidR="00592F51" w:rsidRDefault="00000000">
      <w:pPr>
        <w:pStyle w:val="Heading1"/>
      </w:pPr>
      <w:bookmarkStart w:id="17" w:name="_Toc238740419"/>
      <w:r>
        <w:t>13. Example Analysis</w:t>
      </w:r>
      <w:bookmarkEnd w:id="17"/>
    </w:p>
    <w:p w14:paraId="4C42897D" w14:textId="77777777" w:rsidR="00592F51" w:rsidRDefault="00000000">
      <w:r>
        <w:t>One example visible in the application analyzes the numerical feature named “ca” using the IQR Method. The dashboard reports 303 total records, 25 detected outliers, and an outlier percentage of 8.25%.</w:t>
      </w:r>
    </w:p>
    <w:p w14:paraId="2FA15468" w14:textId="77777777" w:rsidR="00592F51" w:rsidRDefault="00000000">
      <w:r>
        <w:t>The boxplot provides a visual representation of the distribution and highlights observations outside the expected range according to the selected methodology.</w:t>
      </w:r>
    </w:p>
    <w:p w14:paraId="5B2FE502" w14:textId="77777777" w:rsidR="00592F51" w:rsidRDefault="00000000">
      <w:r>
        <w:t>It is important to note that these 25 observations are statistical outliers according to the selected IQR rule. Their classification does not automatically mean that they are incorrect medical records.</w:t>
      </w:r>
    </w:p>
    <w:p w14:paraId="577165A7" w14:textId="77777777" w:rsidR="00592F51" w:rsidRDefault="00000000">
      <w:pPr>
        <w:pStyle w:val="Heading1"/>
      </w:pPr>
      <w:bookmarkStart w:id="18" w:name="_Toc238740420"/>
      <w:r>
        <w:t>14. Medical Data Considerations</w:t>
      </w:r>
      <w:bookmarkEnd w:id="18"/>
    </w:p>
    <w:p w14:paraId="34558F09" w14:textId="77777777" w:rsidR="00592F51" w:rsidRDefault="00000000">
      <w:r>
        <w:t>Medical datasets require special care when interpreting unusual observations. A statistically extreme value may represent a severe clinical condition, a rare patient case, or a genuine physiological measurement.</w:t>
      </w:r>
    </w:p>
    <w:p w14:paraId="515D1E2A" w14:textId="77777777" w:rsidR="00592F51" w:rsidRDefault="00000000">
      <w:r>
        <w:t>Therefore, the identification of an outlier should be followed by contextual investigation whenever possible. Statistical rules can identify observations that deserve further attention, but they cannot independently determine whether a medical observation is an error.</w:t>
      </w:r>
    </w:p>
    <w:p w14:paraId="7C5B1F8D" w14:textId="77777777" w:rsidR="00592F51" w:rsidRDefault="00000000">
      <w:r>
        <w:t>A central principle of this project is:</w:t>
      </w:r>
    </w:p>
    <w:p w14:paraId="4ED64C73" w14:textId="77777777" w:rsidR="00592F51" w:rsidRDefault="00000000">
      <w:r>
        <w:t>Statistical Outlier ≠ Incorrect Medical Data</w:t>
      </w:r>
    </w:p>
    <w:p w14:paraId="0E3FA4BB" w14:textId="77777777" w:rsidR="00592F51" w:rsidRDefault="00000000">
      <w:r>
        <w:t>The final treatment decision should consider data quality, the source of the observation, domain knowledge, and the objective of the analysis.</w:t>
      </w:r>
    </w:p>
    <w:p w14:paraId="3A9F6251" w14:textId="77777777" w:rsidR="00592F51" w:rsidRDefault="00000000">
      <w:pPr>
        <w:pStyle w:val="Heading1"/>
      </w:pPr>
      <w:bookmarkStart w:id="19" w:name="_Toc238740421"/>
      <w:r>
        <w:lastRenderedPageBreak/>
        <w:t>15. Integrated Research Guide</w:t>
      </w:r>
      <w:bookmarkEnd w:id="19"/>
    </w:p>
    <w:p w14:paraId="0F8B82BD" w14:textId="77777777" w:rsidR="00592F51" w:rsidRDefault="00000000">
      <w:r>
        <w:t>The application includes a Comprehensive Research Guide on Outliers. This feature connects the practical implementation with the theoretical concepts behind the project.</w:t>
      </w:r>
    </w:p>
    <w:p w14:paraId="762340CF" w14:textId="77777777" w:rsidR="00592F51" w:rsidRDefault="00000000">
      <w:r>
        <w:t>The guide explains what an outlier is, introduces the IQR methodology, and presents advanced treatment strategies such as trimming, winsorization, and imputation.</w:t>
      </w:r>
    </w:p>
    <w:p w14:paraId="417A2F39" w14:textId="77777777" w:rsidR="00592F51" w:rsidRDefault="00000000">
      <w:r>
        <w:t>Including this educational component allows the application to function not only as a data analysis tool but also as an interactive learning resource.</w:t>
      </w:r>
    </w:p>
    <w:p w14:paraId="07727873" w14:textId="77777777" w:rsidR="00592F51" w:rsidRDefault="00000000">
      <w:pPr>
        <w:pStyle w:val="Heading1"/>
      </w:pPr>
      <w:bookmarkStart w:id="20" w:name="_Toc238740422"/>
      <w:r>
        <w:t>16. Project Architecture</w:t>
      </w:r>
      <w:bookmarkEnd w:id="20"/>
    </w:p>
    <w:p w14:paraId="4D8385FB" w14:textId="77777777" w:rsidR="00592F51" w:rsidRDefault="00000000" w:rsidP="00592C62">
      <w:pPr>
        <w:jc w:val="left"/>
      </w:pPr>
      <w:r>
        <w:t>The project can be represented through the following high-level workflow:</w:t>
      </w:r>
    </w:p>
    <w:p w14:paraId="49B7BC7C" w14:textId="77777777" w:rsidR="00592F51" w:rsidRDefault="00000000" w:rsidP="00592C62">
      <w:pPr>
        <w:jc w:val="center"/>
      </w:pPr>
      <w:r>
        <w:t>CSV Dataset / Default Heart Disease Dataset</w:t>
      </w:r>
      <w:r>
        <w:br/>
        <w:t>↓</w:t>
      </w:r>
      <w:r>
        <w:br/>
        <w:t>Interactive Control Panel</w:t>
      </w:r>
      <w:r>
        <w:br/>
        <w:t>↓</w:t>
      </w:r>
      <w:r>
        <w:br/>
        <w:t>Numerical Feature Selection</w:t>
      </w:r>
      <w:r>
        <w:br/>
        <w:t>↓</w:t>
      </w:r>
      <w:r>
        <w:br/>
        <w:t>Outlier Detection Method</w:t>
      </w:r>
      <w:r>
        <w:br/>
        <w:t>↓</w:t>
      </w:r>
      <w:r>
        <w:br/>
        <w:t>Statistical Analysis</w:t>
      </w:r>
      <w:r>
        <w:br/>
        <w:t>↓</w:t>
      </w:r>
      <w:r>
        <w:br/>
        <w:t>Distribution and Boxplot Visualization</w:t>
      </w:r>
      <w:r>
        <w:br/>
        <w:t>↓</w:t>
      </w:r>
      <w:r>
        <w:br/>
        <w:t>Treatment Strategy</w:t>
      </w:r>
      <w:r>
        <w:br/>
        <w:t>↓</w:t>
      </w:r>
      <w:r>
        <w:br/>
        <w:t>Interpretation and Documentation</w:t>
      </w:r>
    </w:p>
    <w:p w14:paraId="28C6B3C5" w14:textId="77777777" w:rsidR="00592F51" w:rsidRDefault="00000000" w:rsidP="00592C62">
      <w:pPr>
        <w:jc w:val="left"/>
      </w:pPr>
      <w:r>
        <w:t>The project structure separates interface responsibilities from statistical calculations and analytical interpretation.</w:t>
      </w:r>
    </w:p>
    <w:p w14:paraId="69EB546C" w14:textId="77777777" w:rsidR="00592F51" w:rsidRDefault="00000000">
      <w:pPr>
        <w:pStyle w:val="Heading1"/>
      </w:pPr>
      <w:bookmarkStart w:id="21" w:name="_Toc238740423"/>
      <w:r>
        <w:lastRenderedPageBreak/>
        <w:t>17. Technologies Used</w:t>
      </w:r>
      <w:bookmarkEnd w:id="21"/>
    </w:p>
    <w:p w14:paraId="0412947F" w14:textId="77777777" w:rsidR="00592F51" w:rsidRDefault="00000000">
      <w:pPr>
        <w:pStyle w:val="ListBullet"/>
      </w:pPr>
      <w:r>
        <w:t>Python — core programming language.</w:t>
      </w:r>
    </w:p>
    <w:p w14:paraId="57D776C5" w14:textId="77777777" w:rsidR="00592F51" w:rsidRDefault="00000000">
      <w:pPr>
        <w:pStyle w:val="ListBullet"/>
      </w:pPr>
      <w:r>
        <w:t>Streamlit — interactive web application and dashboard.</w:t>
      </w:r>
    </w:p>
    <w:p w14:paraId="7FF44AF7" w14:textId="77777777" w:rsidR="00592F51" w:rsidRDefault="00000000">
      <w:pPr>
        <w:pStyle w:val="ListBullet"/>
      </w:pPr>
      <w:r>
        <w:t>Pandas — data loading and manipulation.</w:t>
      </w:r>
    </w:p>
    <w:p w14:paraId="59ECD90B" w14:textId="77777777" w:rsidR="00592F51" w:rsidRDefault="00000000">
      <w:pPr>
        <w:pStyle w:val="ListBullet"/>
      </w:pPr>
      <w:r>
        <w:t>NumPy — numerical operations.</w:t>
      </w:r>
    </w:p>
    <w:p w14:paraId="6E4F69D0" w14:textId="77777777" w:rsidR="00592F51" w:rsidRDefault="00000000">
      <w:pPr>
        <w:pStyle w:val="ListBullet"/>
      </w:pPr>
      <w:r>
        <w:t>Plotly — interactive visualization and boxplots.</w:t>
      </w:r>
    </w:p>
    <w:p w14:paraId="779B4333" w14:textId="77777777" w:rsidR="00592F51" w:rsidRDefault="00000000">
      <w:pPr>
        <w:pStyle w:val="ListBullet"/>
      </w:pPr>
      <w:r>
        <w:t>Statistical methods — used for outlier analysis and treatment.</w:t>
      </w:r>
    </w:p>
    <w:p w14:paraId="1A6DF86F" w14:textId="77777777" w:rsidR="00592F51" w:rsidRDefault="00000000">
      <w:pPr>
        <w:pStyle w:val="Heading1"/>
      </w:pPr>
      <w:bookmarkStart w:id="22" w:name="_Toc238740424"/>
      <w:r>
        <w:t>18. Discussion</w:t>
      </w:r>
      <w:bookmarkEnd w:id="22"/>
    </w:p>
    <w:p w14:paraId="07E08C60" w14:textId="77777777" w:rsidR="00592F51" w:rsidRDefault="00000000">
      <w:r>
        <w:t>The project demonstrates that outlier analysis should not be treated as a simple process of finding unusual values and deleting them automatically.</w:t>
      </w:r>
    </w:p>
    <w:p w14:paraId="4C75EE61" w14:textId="77777777" w:rsidR="00592F51" w:rsidRDefault="00000000">
      <w:r>
        <w:t>The IQR methodology provides a systematic way to identify observations outside a statistically defined range. However, the interpretation of those observations depends on the context of the dataset.</w:t>
      </w:r>
    </w:p>
    <w:p w14:paraId="6346DF38" w14:textId="77777777" w:rsidR="00592F51" w:rsidRDefault="00000000">
      <w:r>
        <w:t>This issue is particularly important for heart-related data. An unusual clinical measurement may represent meaningful information rather than a data error. Therefore, the treatment strategies available in the application provide flexibility for exploring different approaches.</w:t>
      </w:r>
    </w:p>
    <w:p w14:paraId="30EE5B56" w14:textId="77777777" w:rsidR="00592F51" w:rsidRDefault="00000000">
      <w:r>
        <w:t>Trimming can reduce the influence of extreme observations but may remove useful information. Winsorization can limit the influence of extreme values while preserving the number of observations. Imputation provides another approach when replacing selected observations is justified.</w:t>
      </w:r>
    </w:p>
    <w:p w14:paraId="4332AC9D" w14:textId="77777777" w:rsidR="00592F51" w:rsidRDefault="00000000">
      <w:r>
        <w:t>Consequently, there is no universal outlier treatment method. The appropriate decision should be based on statistical evidence, data quality, domain knowledge, and the purpose of the analysis.</w:t>
      </w:r>
    </w:p>
    <w:p w14:paraId="0A14C99F" w14:textId="77777777" w:rsidR="00592F51" w:rsidRDefault="00000000">
      <w:pPr>
        <w:pStyle w:val="Heading1"/>
      </w:pPr>
      <w:bookmarkStart w:id="23" w:name="_Toc238740425"/>
      <w:r>
        <w:t>19. Limitations and Future Work</w:t>
      </w:r>
      <w:bookmarkEnd w:id="23"/>
    </w:p>
    <w:p w14:paraId="5A879048" w14:textId="77777777" w:rsidR="00592F51" w:rsidRDefault="00000000">
      <w:r>
        <w:t>The current project focuses on providing an interactive environment for statistical outlier analysis and treatment exploration. A statistical method can identify unusual observations, but it cannot independently determine whether they are errors or valid cases.</w:t>
      </w:r>
    </w:p>
    <w:p w14:paraId="1DB70ADA" w14:textId="77777777" w:rsidR="00592F51" w:rsidRDefault="00000000">
      <w:r>
        <w:lastRenderedPageBreak/>
        <w:t>Future versions of the project could include additional methods such as Z-Score comparison, Modified Z-Score, MAD-based robust analysis, multivariate outlier detection, automatic before-and-after statistical summaries, and machine-learning-based anomaly detection.</w:t>
      </w:r>
    </w:p>
    <w:p w14:paraId="122807DE" w14:textId="77777777" w:rsidR="00592F51" w:rsidRDefault="00000000">
      <w:pPr>
        <w:pStyle w:val="Heading1"/>
      </w:pPr>
      <w:bookmarkStart w:id="24" w:name="_Toc238740426"/>
      <w:r>
        <w:t>20. Conclusion</w:t>
      </w:r>
      <w:bookmarkEnd w:id="24"/>
    </w:p>
    <w:p w14:paraId="24C28BBE" w14:textId="77777777" w:rsidR="00592F51" w:rsidRDefault="00000000">
      <w:r>
        <w:t>Outlier Detection &amp; Treatment Lab demonstrates a practical approach to exploring unusual observations in real-world data.</w:t>
      </w:r>
    </w:p>
    <w:p w14:paraId="5677C56C" w14:textId="77777777" w:rsidR="00592F51" w:rsidRDefault="00000000">
      <w:r>
        <w:t xml:space="preserve">Using an interactive Streamlit dashboard and a </w:t>
      </w:r>
      <w:proofErr w:type="gramStart"/>
      <w:r>
        <w:t>Heart Disease</w:t>
      </w:r>
      <w:proofErr w:type="gramEnd"/>
      <w:r>
        <w:t xml:space="preserve"> dataset as a case study, the system allows users to select numerical features, apply statistical outlier detection, visualize the results, and examine different treatment strategies.</w:t>
      </w:r>
    </w:p>
    <w:p w14:paraId="4BDDB26D" w14:textId="77777777" w:rsidR="00592F51" w:rsidRDefault="00000000">
      <w:r>
        <w:t>The main conclusion of the project is that outlier analysis involves more than identifying extreme observations. A treatment decision should not be made automatically. Instead, it should consider the statistical properties of the data and the context in which the observations were collected.</w:t>
      </w:r>
    </w:p>
    <w:p w14:paraId="1312D28C" w14:textId="77777777" w:rsidR="00592F51" w:rsidRDefault="00000000">
      <w:r>
        <w:t>By combining statistical concepts, visualization, interactive controls, and research guidance, the project connects theoretical knowledge with practical Data Science implementation.</w:t>
      </w:r>
    </w:p>
    <w:p w14:paraId="5423FB42" w14:textId="77777777" w:rsidR="00592F51" w:rsidRDefault="00000000">
      <w:r>
        <w:br w:type="page"/>
      </w:r>
    </w:p>
    <w:p w14:paraId="036AE7E0" w14:textId="6ADE3B07" w:rsidR="00592F51" w:rsidRDefault="003E0176">
      <w:pPr>
        <w:pStyle w:val="Heading1"/>
      </w:pPr>
      <w:bookmarkStart w:id="25" w:name="_Toc238740427"/>
      <w:r>
        <w:rPr>
          <w:noProof/>
        </w:rPr>
        <w:lastRenderedPageBreak/>
        <w:drawing>
          <wp:anchor distT="0" distB="0" distL="114300" distR="114300" simplePos="0" relativeHeight="251658752" behindDoc="0" locked="0" layoutInCell="1" allowOverlap="1" wp14:anchorId="6D843C77" wp14:editId="482B8EDF">
            <wp:simplePos x="0" y="0"/>
            <wp:positionH relativeFrom="column">
              <wp:posOffset>635</wp:posOffset>
            </wp:positionH>
            <wp:positionV relativeFrom="paragraph">
              <wp:posOffset>723900</wp:posOffset>
            </wp:positionV>
            <wp:extent cx="6118225" cy="2810510"/>
            <wp:effectExtent l="0" t="0" r="0" b="8890"/>
            <wp:wrapSquare wrapText="bothSides"/>
            <wp:docPr id="399720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8225" cy="281051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21. Application Screenshots</w:t>
      </w:r>
      <w:bookmarkEnd w:id="25"/>
    </w:p>
    <w:p w14:paraId="374E2822" w14:textId="4A14E9B0" w:rsidR="00592F51" w:rsidRDefault="00592F51">
      <w:pPr>
        <w:jc w:val="center"/>
      </w:pPr>
    </w:p>
    <w:p w14:paraId="4C667D30" w14:textId="77777777" w:rsidR="00592F51" w:rsidRPr="00592C62" w:rsidRDefault="00000000">
      <w:pPr>
        <w:jc w:val="center"/>
        <w:rPr>
          <w:sz w:val="20"/>
          <w:szCs w:val="20"/>
        </w:rPr>
      </w:pPr>
      <w:r w:rsidRPr="00592C62">
        <w:rPr>
          <w:i/>
          <w:sz w:val="20"/>
          <w:szCs w:val="20"/>
        </w:rPr>
        <w:t>Figure 1. Main dashboard of the Interactive Outlier Detection &amp; Treatment Lab, showing the control panel, selected feature, IQR analysis summary, total records, detected outliers, and outlier percentage.</w:t>
      </w:r>
    </w:p>
    <w:p w14:paraId="12DD764D" w14:textId="77777777" w:rsidR="00592F51" w:rsidRDefault="00592F51"/>
    <w:p w14:paraId="551035F9" w14:textId="4043C1D9" w:rsidR="00592F51" w:rsidRDefault="003E0176">
      <w:pPr>
        <w:jc w:val="center"/>
      </w:pPr>
      <w:r>
        <w:rPr>
          <w:noProof/>
        </w:rPr>
        <w:drawing>
          <wp:anchor distT="0" distB="0" distL="114300" distR="114300" simplePos="0" relativeHeight="251660800" behindDoc="0" locked="0" layoutInCell="1" allowOverlap="1" wp14:anchorId="74E2D0FE" wp14:editId="3F411EB4">
            <wp:simplePos x="0" y="0"/>
            <wp:positionH relativeFrom="column">
              <wp:posOffset>635</wp:posOffset>
            </wp:positionH>
            <wp:positionV relativeFrom="paragraph">
              <wp:posOffset>0</wp:posOffset>
            </wp:positionV>
            <wp:extent cx="6124575" cy="2811145"/>
            <wp:effectExtent l="0" t="0" r="9525" b="8255"/>
            <wp:wrapSquare wrapText="bothSides"/>
            <wp:docPr id="863284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4575" cy="2811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F36EAA" w14:textId="77777777" w:rsidR="00592F51" w:rsidRPr="00592C62" w:rsidRDefault="00000000">
      <w:pPr>
        <w:jc w:val="center"/>
        <w:rPr>
          <w:sz w:val="20"/>
          <w:szCs w:val="20"/>
        </w:rPr>
      </w:pPr>
      <w:r w:rsidRPr="00592C62">
        <w:rPr>
          <w:i/>
          <w:sz w:val="20"/>
          <w:szCs w:val="20"/>
        </w:rPr>
        <w:t>Figure 2. Boxplot visualization for the selected feature, showing the data distribution, statistical boundaries, and observations identified as potential outliers.</w:t>
      </w:r>
    </w:p>
    <w:p w14:paraId="3AE96E76" w14:textId="77777777" w:rsidR="00592F51" w:rsidRDefault="00592F51"/>
    <w:p w14:paraId="283F84A1" w14:textId="0CF04FB9" w:rsidR="00592F51" w:rsidRDefault="003E0176">
      <w:pPr>
        <w:jc w:val="center"/>
      </w:pPr>
      <w:r>
        <w:rPr>
          <w:noProof/>
        </w:rPr>
        <w:lastRenderedPageBreak/>
        <w:drawing>
          <wp:anchor distT="0" distB="0" distL="114300" distR="114300" simplePos="0" relativeHeight="251661824" behindDoc="0" locked="0" layoutInCell="1" allowOverlap="1" wp14:anchorId="1C6576A5" wp14:editId="3D73577E">
            <wp:simplePos x="0" y="0"/>
            <wp:positionH relativeFrom="column">
              <wp:posOffset>635</wp:posOffset>
            </wp:positionH>
            <wp:positionV relativeFrom="paragraph">
              <wp:posOffset>0</wp:posOffset>
            </wp:positionV>
            <wp:extent cx="6119495" cy="2774950"/>
            <wp:effectExtent l="0" t="0" r="0" b="6350"/>
            <wp:wrapSquare wrapText="bothSides"/>
            <wp:docPr id="1849944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9495" cy="2774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23DD28" w14:textId="346DBCB4" w:rsidR="00592F51" w:rsidRPr="00592C62" w:rsidRDefault="00000000" w:rsidP="00592C62">
      <w:pPr>
        <w:jc w:val="center"/>
      </w:pPr>
      <w:r w:rsidRPr="00592C62">
        <w:rPr>
          <w:i/>
          <w:sz w:val="20"/>
        </w:rPr>
        <w:t>Figure 3. Comprehensive Research Guide integrated into the application, explaining the concept of outliers, IQR methodology, and treatment strategies.</w:t>
      </w:r>
    </w:p>
    <w:p w14:paraId="3CE8099E" w14:textId="77777777" w:rsidR="00592F51" w:rsidRDefault="00000000">
      <w:pPr>
        <w:pStyle w:val="Heading1"/>
      </w:pPr>
      <w:bookmarkStart w:id="26" w:name="_Toc238740428"/>
      <w:r>
        <w:t>22. References and Resources</w:t>
      </w:r>
      <w:bookmarkEnd w:id="26"/>
    </w:p>
    <w:p w14:paraId="2CC5D42E" w14:textId="77777777" w:rsidR="00592F51" w:rsidRDefault="00000000" w:rsidP="00C0649F">
      <w:pPr>
        <w:ind w:left="288" w:hanging="288"/>
        <w:jc w:val="left"/>
      </w:pPr>
      <w:r>
        <w:t>1. UCI Machine Learning Repository. Heart Disease Dataset. University of California, Irvine.</w:t>
      </w:r>
      <w:r>
        <w:br/>
      </w:r>
      <w:hyperlink r:id="rId12">
        <w:r>
          <w:rPr>
            <w:color w:val="0563C1"/>
            <w:u w:val="single"/>
          </w:rPr>
          <w:t>Access source</w:t>
        </w:r>
      </w:hyperlink>
    </w:p>
    <w:p w14:paraId="3C69C420" w14:textId="77777777" w:rsidR="00592F51" w:rsidRDefault="00000000" w:rsidP="00C0649F">
      <w:pPr>
        <w:ind w:left="288" w:hanging="288"/>
        <w:jc w:val="left"/>
      </w:pPr>
      <w:r>
        <w:t>2. NIST/SEMATECH e-Handbook of Statistical Methods. What are Outliers in the Data?</w:t>
      </w:r>
      <w:r>
        <w:br/>
      </w:r>
      <w:hyperlink r:id="rId13">
        <w:r>
          <w:rPr>
            <w:color w:val="0563C1"/>
            <w:u w:val="single"/>
          </w:rPr>
          <w:t>Access source</w:t>
        </w:r>
      </w:hyperlink>
    </w:p>
    <w:p w14:paraId="4095CA2E" w14:textId="77777777" w:rsidR="00592F51" w:rsidRDefault="00000000" w:rsidP="00C0649F">
      <w:pPr>
        <w:ind w:left="288" w:hanging="288"/>
        <w:jc w:val="left"/>
      </w:pPr>
      <w:r>
        <w:t>3. NIST/SEMATECH e-Handbook of Statistical Methods. Exploratory Data Analysis: Outliers.</w:t>
      </w:r>
      <w:r>
        <w:br/>
      </w:r>
      <w:hyperlink r:id="rId14">
        <w:r>
          <w:rPr>
            <w:color w:val="0563C1"/>
            <w:u w:val="single"/>
          </w:rPr>
          <w:t>Access source</w:t>
        </w:r>
      </w:hyperlink>
    </w:p>
    <w:p w14:paraId="4D7A1649" w14:textId="6A83C216" w:rsidR="00592F51" w:rsidRDefault="00000000" w:rsidP="00C0649F">
      <w:pPr>
        <w:ind w:left="288" w:hanging="288"/>
        <w:jc w:val="left"/>
      </w:pPr>
      <w:r>
        <w:t>4. Rousseeuw, P. J., &amp; Hubert, M. (2011). Robust Statistics for Outlier Detection. WIREs Data Mining</w:t>
      </w:r>
      <w:r w:rsidR="003E0176">
        <w:t xml:space="preserve"> </w:t>
      </w:r>
      <w:r>
        <w:t>and Knowledge Discovery.</w:t>
      </w:r>
      <w:r>
        <w:br/>
      </w:r>
      <w:hyperlink r:id="rId15">
        <w:r>
          <w:rPr>
            <w:color w:val="0563C1"/>
            <w:u w:val="single"/>
          </w:rPr>
          <w:t>Access source</w:t>
        </w:r>
      </w:hyperlink>
    </w:p>
    <w:p w14:paraId="5FB5C49C" w14:textId="77777777" w:rsidR="00592F51" w:rsidRDefault="00000000" w:rsidP="00C0649F">
      <w:pPr>
        <w:ind w:left="288" w:hanging="288"/>
        <w:jc w:val="left"/>
      </w:pPr>
      <w:r>
        <w:t>5. Kwak, S. K., &amp; Kim, J. H. (2017). Statistical Data Preparation: Management of Missing Values and Outliers. Korean Journal of Anesthesiology, 70(4), 407–411.</w:t>
      </w:r>
      <w:r>
        <w:br/>
      </w:r>
      <w:hyperlink r:id="rId16">
        <w:r>
          <w:rPr>
            <w:color w:val="0563C1"/>
            <w:u w:val="single"/>
          </w:rPr>
          <w:t>Access source</w:t>
        </w:r>
      </w:hyperlink>
    </w:p>
    <w:p w14:paraId="5B44898F" w14:textId="77777777" w:rsidR="00592F51" w:rsidRDefault="00000000" w:rsidP="00C0649F">
      <w:pPr>
        <w:ind w:left="288" w:hanging="288"/>
        <w:jc w:val="left"/>
      </w:pPr>
      <w:r>
        <w:t>6. Rousseeuw, P. J. (1991). Tutorial to Robust Statistics. Journal of Chemometrics.</w:t>
      </w:r>
      <w:r>
        <w:br/>
      </w:r>
      <w:hyperlink r:id="rId17">
        <w:r>
          <w:rPr>
            <w:color w:val="0563C1"/>
            <w:u w:val="single"/>
          </w:rPr>
          <w:t>Access source</w:t>
        </w:r>
      </w:hyperlink>
    </w:p>
    <w:sectPr w:rsidR="00592F51" w:rsidSect="00034616">
      <w:footerReference w:type="default" r:id="rId18"/>
      <w:pgSz w:w="12240" w:h="15840"/>
      <w:pgMar w:top="1152" w:right="1296"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28236" w14:textId="77777777" w:rsidR="0001025D" w:rsidRDefault="0001025D">
      <w:pPr>
        <w:spacing w:after="0" w:line="240" w:lineRule="auto"/>
      </w:pPr>
      <w:r>
        <w:separator/>
      </w:r>
    </w:p>
  </w:endnote>
  <w:endnote w:type="continuationSeparator" w:id="0">
    <w:p w14:paraId="3D8763CC" w14:textId="77777777" w:rsidR="0001025D" w:rsidRDefault="00010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027FB" w14:textId="77777777" w:rsidR="00592F51" w:rsidRDefault="00000000">
    <w:pPr>
      <w:pStyle w:val="Footer"/>
      <w:jc w:val="center"/>
    </w:pPr>
    <w:r>
      <w:fldChar w:fldCharType="begin"/>
    </w:r>
    <w:r>
      <w:instrText xml:space="preserve"> PAGE </w:instrText>
    </w:r>
    <w:r w:rsidR="003E0176">
      <w:fldChar w:fldCharType="separate"/>
    </w:r>
    <w:r w:rsidR="003E017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AD653" w14:textId="77777777" w:rsidR="0001025D" w:rsidRDefault="0001025D">
      <w:pPr>
        <w:spacing w:after="0" w:line="240" w:lineRule="auto"/>
      </w:pPr>
      <w:r>
        <w:separator/>
      </w:r>
    </w:p>
  </w:footnote>
  <w:footnote w:type="continuationSeparator" w:id="0">
    <w:p w14:paraId="26150CBF" w14:textId="77777777" w:rsidR="0001025D" w:rsidRDefault="00010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4791913">
    <w:abstractNumId w:val="8"/>
  </w:num>
  <w:num w:numId="2" w16cid:durableId="2002001121">
    <w:abstractNumId w:val="6"/>
  </w:num>
  <w:num w:numId="3" w16cid:durableId="1375694284">
    <w:abstractNumId w:val="5"/>
  </w:num>
  <w:num w:numId="4" w16cid:durableId="801263620">
    <w:abstractNumId w:val="4"/>
  </w:num>
  <w:num w:numId="5" w16cid:durableId="834420953">
    <w:abstractNumId w:val="7"/>
  </w:num>
  <w:num w:numId="6" w16cid:durableId="772625661">
    <w:abstractNumId w:val="3"/>
  </w:num>
  <w:num w:numId="7" w16cid:durableId="793987704">
    <w:abstractNumId w:val="2"/>
  </w:num>
  <w:num w:numId="8" w16cid:durableId="1518500713">
    <w:abstractNumId w:val="1"/>
  </w:num>
  <w:num w:numId="9" w16cid:durableId="133106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5D"/>
    <w:rsid w:val="00034616"/>
    <w:rsid w:val="00054597"/>
    <w:rsid w:val="0006063C"/>
    <w:rsid w:val="0015074B"/>
    <w:rsid w:val="0029639D"/>
    <w:rsid w:val="00326F90"/>
    <w:rsid w:val="003E0176"/>
    <w:rsid w:val="00592C62"/>
    <w:rsid w:val="00592F51"/>
    <w:rsid w:val="00AA1D8D"/>
    <w:rsid w:val="00AE3DDC"/>
    <w:rsid w:val="00B47730"/>
    <w:rsid w:val="00C064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DDD3F"/>
  <w14:defaultImageDpi w14:val="300"/>
  <w15:docId w15:val="{6F54BFE1-95AC-41C9-9266-04489D247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0649F"/>
    <w:pPr>
      <w:spacing w:after="100"/>
    </w:pPr>
  </w:style>
  <w:style w:type="paragraph" w:styleId="TOC2">
    <w:name w:val="toc 2"/>
    <w:basedOn w:val="Normal"/>
    <w:next w:val="Normal"/>
    <w:autoRedefine/>
    <w:uiPriority w:val="39"/>
    <w:unhideWhenUsed/>
    <w:rsid w:val="00C0649F"/>
    <w:pPr>
      <w:spacing w:after="100"/>
      <w:ind w:left="240"/>
    </w:pPr>
  </w:style>
  <w:style w:type="character" w:styleId="Hyperlink">
    <w:name w:val="Hyperlink"/>
    <w:basedOn w:val="DefaultParagraphFont"/>
    <w:uiPriority w:val="99"/>
    <w:unhideWhenUsed/>
    <w:rsid w:val="00C064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itl.nist.gov/div898/handbook/prc/section1/prc16.ht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chive.ics.uci.edu/dataset/45/heart+disease" TargetMode="External"/><Relationship Id="rId17" Type="http://schemas.openxmlformats.org/officeDocument/2006/relationships/hyperlink" Target="https://doi.org/10.1002/cem.1180050103" TargetMode="External"/><Relationship Id="rId2" Type="http://schemas.openxmlformats.org/officeDocument/2006/relationships/numbering" Target="numbering.xml"/><Relationship Id="rId16" Type="http://schemas.openxmlformats.org/officeDocument/2006/relationships/hyperlink" Target="https://pmc.ncbi.nlm.nih.gov/articles/PMC554894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02/widm.2"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tl.nist.gov/div898/handbook/eda/section3/eda35h.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14</Pages>
  <Words>2732</Words>
  <Characters>15576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Fahd Sharif Taha Mahmoud</cp:lastModifiedBy>
  <cp:revision>3</cp:revision>
  <dcterms:created xsi:type="dcterms:W3CDTF">2013-12-23T23:15:00Z</dcterms:created>
  <dcterms:modified xsi:type="dcterms:W3CDTF">2026-08-27T13:33:00Z</dcterms:modified>
  <cp:category/>
</cp:coreProperties>
</file>